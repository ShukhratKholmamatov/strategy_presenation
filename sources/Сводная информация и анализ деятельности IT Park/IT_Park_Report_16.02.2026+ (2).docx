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8FFD5" w14:textId="1D9A309A" w:rsidR="00E2766D" w:rsidRPr="00C621B3" w:rsidRDefault="00F93D88">
      <w:pPr>
        <w:jc w:val="center"/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b/>
          <w:noProof/>
          <w:color w:val="1A3C6E"/>
          <w:szCs w:val="20"/>
          <w:lang w:val="ru-RU"/>
        </w:rPr>
        <w:t>АНАЛИТИЧЕСКИЙ ОТЧЁТ</w:t>
      </w:r>
    </w:p>
    <w:p w14:paraId="48CB7076" w14:textId="0C7792FF" w:rsidR="00E2766D" w:rsidRPr="00C621B3" w:rsidRDefault="00F93D88">
      <w:pPr>
        <w:jc w:val="center"/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b/>
          <w:noProof/>
          <w:szCs w:val="20"/>
          <w:lang w:val="ru-RU"/>
        </w:rPr>
        <w:t>деятельности резидентов IT Park</w:t>
      </w:r>
    </w:p>
    <w:p w14:paraId="3FA62FCA" w14:textId="77777777" w:rsidR="00E2766D" w:rsidRPr="00C621B3" w:rsidRDefault="00F93D88">
      <w:pPr>
        <w:jc w:val="center"/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>Период: 2023 – 2025 гг. (годовые показатели)</w:t>
      </w:r>
    </w:p>
    <w:p w14:paraId="658438D0" w14:textId="77777777" w:rsidR="00E2766D" w:rsidRPr="00C621B3" w:rsidRDefault="00F93D88">
      <w:pPr>
        <w:jc w:val="center"/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i/>
          <w:noProof/>
          <w:szCs w:val="20"/>
          <w:lang w:val="ru-RU"/>
        </w:rPr>
        <w:t>На основе квартальной отчётности резидентов</w:t>
      </w:r>
    </w:p>
    <w:p w14:paraId="1094ACE2" w14:textId="77777777" w:rsidR="00584B30" w:rsidRPr="00C621B3" w:rsidRDefault="00584B30">
      <w:pPr>
        <w:rPr>
          <w:rFonts w:asciiTheme="minorHAnsi" w:hAnsiTheme="minorHAnsi"/>
          <w:b/>
          <w:noProof/>
          <w:szCs w:val="20"/>
          <w:lang w:val="ru-RU"/>
        </w:rPr>
      </w:pPr>
    </w:p>
    <w:p w14:paraId="346046B5" w14:textId="293E1186" w:rsidR="00E2766D" w:rsidRPr="00C621B3" w:rsidRDefault="00F93D88" w:rsidP="00A468B6">
      <w:pPr>
        <w:ind w:firstLine="360"/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b/>
          <w:noProof/>
          <w:szCs w:val="20"/>
          <w:lang w:val="ru-RU"/>
        </w:rPr>
        <w:t>Классификация компаний по форме собственности:</w:t>
      </w:r>
    </w:p>
    <w:p w14:paraId="39399005" w14:textId="4E488E98" w:rsidR="00E43B10" w:rsidRPr="00C621B3" w:rsidRDefault="00F93D88" w:rsidP="00E43B10">
      <w:pPr>
        <w:pStyle w:val="a0"/>
        <w:numPr>
          <w:ilvl w:val="0"/>
          <w:numId w:val="10"/>
        </w:num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 xml:space="preserve">Местные компании </w:t>
      </w:r>
      <w:r w:rsidR="006D6119" w:rsidRPr="00C621B3">
        <w:rPr>
          <w:rFonts w:asciiTheme="minorHAnsi" w:hAnsiTheme="minorHAnsi"/>
          <w:noProof/>
          <w:szCs w:val="20"/>
          <w:lang w:val="ru-RU"/>
        </w:rPr>
        <w:t xml:space="preserve">– </w:t>
      </w:r>
      <w:r w:rsidRPr="00C621B3">
        <w:rPr>
          <w:rFonts w:asciiTheme="minorHAnsi" w:hAnsiTheme="minorHAnsi"/>
          <w:noProof/>
          <w:szCs w:val="20"/>
          <w:lang w:val="ru-RU"/>
        </w:rPr>
        <w:t>Организации, полностью зарегистрированные в Узбекистане без участия иностранного капитала (</w:t>
      </w:r>
      <w:r w:rsidR="00B83322" w:rsidRPr="00C621B3">
        <w:rPr>
          <w:rFonts w:asciiTheme="minorHAnsi" w:hAnsiTheme="minorHAnsi"/>
          <w:b/>
          <w:bCs/>
          <w:noProof/>
          <w:szCs w:val="20"/>
          <w:lang w:val="ru-RU"/>
        </w:rPr>
        <w:t>2 759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 компаний из </w:t>
      </w:r>
      <w:r w:rsidR="00B83322" w:rsidRPr="00C621B3">
        <w:rPr>
          <w:rFonts w:asciiTheme="minorHAnsi" w:hAnsiTheme="minorHAnsi"/>
          <w:b/>
          <w:bCs/>
          <w:noProof/>
          <w:szCs w:val="20"/>
          <w:lang w:val="ru-RU"/>
        </w:rPr>
        <w:t>3</w:t>
      </w:r>
      <w:r w:rsidRPr="00C621B3">
        <w:rPr>
          <w:rFonts w:asciiTheme="minorHAnsi" w:hAnsiTheme="minorHAnsi"/>
          <w:b/>
          <w:bCs/>
          <w:noProof/>
          <w:szCs w:val="20"/>
          <w:lang w:val="ru-RU"/>
        </w:rPr>
        <w:t xml:space="preserve"> </w:t>
      </w:r>
      <w:r w:rsidR="00B83322" w:rsidRPr="00C621B3">
        <w:rPr>
          <w:rFonts w:asciiTheme="minorHAnsi" w:hAnsiTheme="minorHAnsi"/>
          <w:b/>
          <w:bCs/>
          <w:noProof/>
          <w:szCs w:val="20"/>
          <w:lang w:val="ru-RU"/>
        </w:rPr>
        <w:t>698</w:t>
      </w:r>
      <w:r w:rsidRPr="00C621B3">
        <w:rPr>
          <w:rFonts w:asciiTheme="minorHAnsi" w:hAnsiTheme="minorHAnsi"/>
          <w:noProof/>
          <w:szCs w:val="20"/>
          <w:lang w:val="ru-RU"/>
        </w:rPr>
        <w:t>).</w:t>
      </w:r>
    </w:p>
    <w:p w14:paraId="245BEC8A" w14:textId="07ECC760" w:rsidR="00E43B10" w:rsidRPr="00C621B3" w:rsidRDefault="00F93D88" w:rsidP="00E43B10">
      <w:pPr>
        <w:pStyle w:val="a0"/>
        <w:numPr>
          <w:ilvl w:val="0"/>
          <w:numId w:val="10"/>
        </w:num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 xml:space="preserve">Иностранные предприятия </w:t>
      </w:r>
      <w:r w:rsidR="006D6119" w:rsidRPr="00C621B3">
        <w:rPr>
          <w:rFonts w:asciiTheme="minorHAnsi" w:hAnsiTheme="minorHAnsi"/>
          <w:noProof/>
          <w:szCs w:val="20"/>
          <w:lang w:val="ru-RU"/>
        </w:rPr>
        <w:t>(ИП) – ко</w:t>
      </w:r>
      <w:r w:rsidRPr="00C621B3">
        <w:rPr>
          <w:rFonts w:asciiTheme="minorHAnsi" w:hAnsiTheme="minorHAnsi"/>
          <w:noProof/>
          <w:szCs w:val="20"/>
          <w:lang w:val="ru-RU"/>
        </w:rPr>
        <w:t>мпании с иностранным участием (</w:t>
      </w:r>
      <w:r w:rsidR="000F3A92" w:rsidRPr="00C621B3">
        <w:rPr>
          <w:rFonts w:asciiTheme="minorHAnsi" w:hAnsiTheme="minorHAnsi"/>
          <w:b/>
          <w:bCs/>
          <w:noProof/>
          <w:szCs w:val="20"/>
          <w:lang w:val="ru-RU"/>
        </w:rPr>
        <w:t>846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 компаний).</w:t>
      </w:r>
    </w:p>
    <w:p w14:paraId="042B5465" w14:textId="14EFB36A" w:rsidR="00E2766D" w:rsidRPr="00C621B3" w:rsidRDefault="00F93D88" w:rsidP="00E43B10">
      <w:pPr>
        <w:pStyle w:val="a0"/>
        <w:numPr>
          <w:ilvl w:val="0"/>
          <w:numId w:val="10"/>
        </w:num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 xml:space="preserve">Совместные предприятия </w:t>
      </w:r>
      <w:r w:rsidR="006D6119" w:rsidRPr="00C621B3">
        <w:rPr>
          <w:rFonts w:asciiTheme="minorHAnsi" w:hAnsiTheme="minorHAnsi"/>
          <w:noProof/>
          <w:szCs w:val="20"/>
          <w:lang w:val="ru-RU"/>
        </w:rPr>
        <w:t xml:space="preserve">(СП) – </w:t>
      </w:r>
      <w:r w:rsidR="007B729C" w:rsidRPr="00C621B3">
        <w:rPr>
          <w:rFonts w:asciiTheme="minorHAnsi" w:hAnsiTheme="minorHAnsi"/>
          <w:b/>
          <w:noProof/>
          <w:szCs w:val="20"/>
          <w:lang w:val="ru-RU"/>
        </w:rPr>
        <w:t>93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 компаний. </w:t>
      </w:r>
    </w:p>
    <w:p w14:paraId="0384663D" w14:textId="77777777" w:rsidR="00E2766D" w:rsidRPr="00C621B3" w:rsidRDefault="00E2766D">
      <w:pPr>
        <w:rPr>
          <w:rFonts w:asciiTheme="minorHAnsi" w:hAnsiTheme="minorHAnsi"/>
          <w:noProof/>
          <w:szCs w:val="20"/>
          <w:lang w:val="ru-RU"/>
        </w:rPr>
      </w:pPr>
    </w:p>
    <w:p w14:paraId="36004165" w14:textId="072DA7C8" w:rsidR="00E2766D" w:rsidRPr="00C621B3" w:rsidRDefault="00F93D88" w:rsidP="00A468B6">
      <w:pPr>
        <w:ind w:firstLine="360"/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b/>
          <w:noProof/>
          <w:szCs w:val="20"/>
          <w:lang w:val="ru-RU"/>
        </w:rPr>
        <w:t>Ключевые выводы:</w:t>
      </w:r>
    </w:p>
    <w:p w14:paraId="42D98BAB" w14:textId="01703CA2" w:rsidR="00E2766D" w:rsidRPr="00C621B3" w:rsidRDefault="00F93D88" w:rsidP="00E43B10">
      <w:pPr>
        <w:pStyle w:val="a0"/>
        <w:numPr>
          <w:ilvl w:val="0"/>
          <w:numId w:val="11"/>
        </w:num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 xml:space="preserve">ИП </w:t>
      </w:r>
      <w:r w:rsidR="00A468B6" w:rsidRPr="00C621B3">
        <w:rPr>
          <w:rFonts w:asciiTheme="minorHAnsi" w:hAnsiTheme="minorHAnsi"/>
          <w:noProof/>
          <w:szCs w:val="20"/>
          <w:lang w:val="ru-RU"/>
        </w:rPr>
        <w:t xml:space="preserve">– 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главный экспортный двигатель: </w:t>
      </w:r>
      <w:r w:rsidR="00495CE2" w:rsidRPr="00C621B3">
        <w:rPr>
          <w:rFonts w:asciiTheme="minorHAnsi" w:hAnsiTheme="minorHAnsi"/>
          <w:noProof/>
          <w:szCs w:val="20"/>
          <w:lang w:val="ru-RU"/>
        </w:rPr>
        <w:t>405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 компаний-ИП генерируют 53,7% всего экспорта ($385,5 млн из $717,5 млн в 2025). </w:t>
      </w:r>
    </w:p>
    <w:p w14:paraId="5643A1EF" w14:textId="7BD8BE96" w:rsidR="00942461" w:rsidRPr="00C621B3" w:rsidRDefault="00942461" w:rsidP="00E43B10">
      <w:pPr>
        <w:pStyle w:val="a0"/>
        <w:numPr>
          <w:ilvl w:val="0"/>
          <w:numId w:val="11"/>
        </w:num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 xml:space="preserve">Местные компании </w:t>
      </w:r>
      <w:r w:rsidR="00A468B6" w:rsidRPr="00C621B3">
        <w:rPr>
          <w:rFonts w:asciiTheme="minorHAnsi" w:hAnsiTheme="minorHAnsi"/>
          <w:noProof/>
          <w:szCs w:val="20"/>
          <w:lang w:val="ru-RU"/>
        </w:rPr>
        <w:t>–</w:t>
      </w:r>
      <w:r w:rsidRPr="00C621B3">
        <w:rPr>
          <w:rFonts w:asciiTheme="minorHAnsi" w:hAnsiTheme="minorHAnsi"/>
          <w:noProof/>
          <w:szCs w:val="20"/>
          <w:lang w:val="ru-RU"/>
        </w:rPr>
        <w:t>основа внутреннего рынка: 6</w:t>
      </w:r>
      <w:r w:rsidR="000E2236" w:rsidRPr="00C621B3">
        <w:rPr>
          <w:rFonts w:asciiTheme="minorHAnsi" w:hAnsiTheme="minorHAnsi"/>
          <w:noProof/>
          <w:szCs w:val="20"/>
          <w:lang w:val="ru-RU"/>
        </w:rPr>
        <w:t>6</w:t>
      </w:r>
      <w:r w:rsidRPr="00C621B3">
        <w:rPr>
          <w:rFonts w:asciiTheme="minorHAnsi" w:hAnsiTheme="minorHAnsi"/>
          <w:noProof/>
          <w:szCs w:val="20"/>
          <w:lang w:val="ru-RU"/>
        </w:rPr>
        <w:t>,</w:t>
      </w:r>
      <w:r w:rsidR="008B7524" w:rsidRPr="00C621B3">
        <w:rPr>
          <w:rFonts w:asciiTheme="minorHAnsi" w:hAnsiTheme="minorHAnsi"/>
          <w:noProof/>
          <w:szCs w:val="20"/>
          <w:lang w:val="ru-RU"/>
        </w:rPr>
        <w:t>8</w:t>
      </w:r>
      <w:r w:rsidRPr="00C621B3">
        <w:rPr>
          <w:rFonts w:asciiTheme="minorHAnsi" w:hAnsiTheme="minorHAnsi"/>
          <w:noProof/>
          <w:szCs w:val="20"/>
          <w:lang w:val="ru-RU"/>
        </w:rPr>
        <w:t>% оборота, но лишь 44,0% экспорта ($315,4 млн). Их экспорт утроился за 3 года ($</w:t>
      </w:r>
      <w:r w:rsidR="00C14DA3" w:rsidRPr="00C621B3">
        <w:rPr>
          <w:rFonts w:asciiTheme="minorHAnsi" w:hAnsiTheme="minorHAnsi"/>
          <w:noProof/>
          <w:szCs w:val="20"/>
          <w:lang w:val="ru-RU"/>
        </w:rPr>
        <w:t>102</w:t>
      </w:r>
      <w:r w:rsidRPr="00C621B3">
        <w:rPr>
          <w:rFonts w:asciiTheme="minorHAnsi" w:hAnsiTheme="minorHAnsi"/>
          <w:noProof/>
          <w:szCs w:val="20"/>
          <w:lang w:val="ru-RU"/>
        </w:rPr>
        <w:t>,</w:t>
      </w:r>
      <w:r w:rsidR="00C14DA3" w:rsidRPr="00C621B3">
        <w:rPr>
          <w:rFonts w:asciiTheme="minorHAnsi" w:hAnsiTheme="minorHAnsi"/>
          <w:noProof/>
          <w:szCs w:val="20"/>
          <w:lang w:val="ru-RU"/>
        </w:rPr>
        <w:t>1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 → $315,4 млн).</w:t>
      </w:r>
    </w:p>
    <w:p w14:paraId="12AFB0CC" w14:textId="49D2C74D" w:rsidR="00324ED4" w:rsidRPr="00C621B3" w:rsidRDefault="00324ED4" w:rsidP="00E43B10">
      <w:pPr>
        <w:pStyle w:val="a0"/>
        <w:numPr>
          <w:ilvl w:val="0"/>
          <w:numId w:val="11"/>
        </w:num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 xml:space="preserve">СП </w:t>
      </w:r>
      <w:r w:rsidR="00A468B6" w:rsidRPr="00C621B3">
        <w:rPr>
          <w:rFonts w:asciiTheme="minorHAnsi" w:hAnsiTheme="minorHAnsi"/>
          <w:noProof/>
          <w:szCs w:val="20"/>
          <w:lang w:val="ru-RU"/>
        </w:rPr>
        <w:t xml:space="preserve">– </w:t>
      </w:r>
      <w:r w:rsidR="000E2236" w:rsidRPr="00C621B3">
        <w:rPr>
          <w:rFonts w:asciiTheme="minorHAnsi" w:hAnsiTheme="minorHAnsi"/>
          <w:noProof/>
          <w:szCs w:val="20"/>
          <w:lang w:val="ru-RU"/>
        </w:rPr>
        <w:t>36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 компаний</w:t>
      </w:r>
      <w:r w:rsidR="000E2236" w:rsidRPr="00C621B3">
        <w:rPr>
          <w:rFonts w:asciiTheme="minorHAnsi" w:hAnsiTheme="minorHAnsi"/>
          <w:noProof/>
          <w:szCs w:val="20"/>
          <w:lang w:val="ru-RU"/>
        </w:rPr>
        <w:t xml:space="preserve"> 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генерируют </w:t>
      </w:r>
      <w:r w:rsidR="000E2236" w:rsidRPr="00C621B3">
        <w:rPr>
          <w:rFonts w:asciiTheme="minorHAnsi" w:hAnsiTheme="minorHAnsi"/>
          <w:noProof/>
          <w:szCs w:val="20"/>
          <w:lang w:val="ru-RU"/>
        </w:rPr>
        <w:t>2</w:t>
      </w:r>
      <w:r w:rsidRPr="00C621B3">
        <w:rPr>
          <w:rFonts w:asciiTheme="minorHAnsi" w:hAnsiTheme="minorHAnsi"/>
          <w:noProof/>
          <w:szCs w:val="20"/>
          <w:lang w:val="ru-RU"/>
        </w:rPr>
        <w:t>,</w:t>
      </w:r>
      <w:r w:rsidR="000E2236" w:rsidRPr="00C621B3">
        <w:rPr>
          <w:rFonts w:asciiTheme="minorHAnsi" w:hAnsiTheme="minorHAnsi"/>
          <w:noProof/>
          <w:szCs w:val="20"/>
          <w:lang w:val="ru-RU"/>
        </w:rPr>
        <w:t>3</w:t>
      </w:r>
      <w:r w:rsidRPr="00C621B3">
        <w:rPr>
          <w:rFonts w:asciiTheme="minorHAnsi" w:hAnsiTheme="minorHAnsi"/>
          <w:noProof/>
          <w:szCs w:val="20"/>
          <w:lang w:val="ru-RU"/>
        </w:rPr>
        <w:t>% всего экспорта ($</w:t>
      </w:r>
      <w:r w:rsidR="000E2236" w:rsidRPr="00C621B3">
        <w:rPr>
          <w:rFonts w:asciiTheme="minorHAnsi" w:hAnsiTheme="minorHAnsi"/>
          <w:noProof/>
          <w:szCs w:val="20"/>
          <w:lang w:val="ru-RU"/>
        </w:rPr>
        <w:t>16</w:t>
      </w:r>
      <w:r w:rsidRPr="00C621B3">
        <w:rPr>
          <w:rFonts w:asciiTheme="minorHAnsi" w:hAnsiTheme="minorHAnsi"/>
          <w:noProof/>
          <w:szCs w:val="20"/>
          <w:lang w:val="ru-RU"/>
        </w:rPr>
        <w:t>,</w:t>
      </w:r>
      <w:r w:rsidR="000E2236" w:rsidRPr="00C621B3">
        <w:rPr>
          <w:rFonts w:asciiTheme="minorHAnsi" w:hAnsiTheme="minorHAnsi"/>
          <w:noProof/>
          <w:szCs w:val="20"/>
          <w:lang w:val="ru-RU"/>
        </w:rPr>
        <w:t>6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 млн из $717,5 млн в 2025). </w:t>
      </w:r>
    </w:p>
    <w:p w14:paraId="7C9CFAE1" w14:textId="08DE59F1" w:rsidR="00E2766D" w:rsidRPr="00C621B3" w:rsidRDefault="00F93D88" w:rsidP="00E43B10">
      <w:pPr>
        <w:pStyle w:val="a0"/>
        <w:numPr>
          <w:ilvl w:val="0"/>
          <w:numId w:val="11"/>
        </w:num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>Доля нулевых компаний растёт: с 1</w:t>
      </w:r>
      <w:r w:rsidR="007958E4" w:rsidRPr="00C621B3">
        <w:rPr>
          <w:rFonts w:asciiTheme="minorHAnsi" w:hAnsiTheme="minorHAnsi"/>
          <w:noProof/>
          <w:szCs w:val="20"/>
          <w:lang w:val="ru-RU"/>
        </w:rPr>
        <w:t>6</w:t>
      </w:r>
      <w:r w:rsidRPr="00C621B3">
        <w:rPr>
          <w:rFonts w:asciiTheme="minorHAnsi" w:hAnsiTheme="minorHAnsi"/>
          <w:noProof/>
          <w:szCs w:val="20"/>
          <w:lang w:val="ru-RU"/>
        </w:rPr>
        <w:t>,</w:t>
      </w:r>
      <w:r w:rsidR="007958E4" w:rsidRPr="00C621B3">
        <w:rPr>
          <w:rFonts w:asciiTheme="minorHAnsi" w:hAnsiTheme="minorHAnsi"/>
          <w:noProof/>
          <w:szCs w:val="20"/>
          <w:lang w:val="ru-RU"/>
        </w:rPr>
        <w:t>5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% (2023) до </w:t>
      </w:r>
      <w:r w:rsidR="007958E4" w:rsidRPr="00C621B3">
        <w:rPr>
          <w:rFonts w:asciiTheme="minorHAnsi" w:hAnsiTheme="minorHAnsi"/>
          <w:noProof/>
          <w:szCs w:val="20"/>
          <w:lang w:val="ru-RU"/>
        </w:rPr>
        <w:t>17</w:t>
      </w:r>
      <w:r w:rsidRPr="00C621B3">
        <w:rPr>
          <w:rFonts w:asciiTheme="minorHAnsi" w:hAnsiTheme="minorHAnsi"/>
          <w:noProof/>
          <w:szCs w:val="20"/>
          <w:lang w:val="ru-RU"/>
        </w:rPr>
        <w:t>,</w:t>
      </w:r>
      <w:r w:rsidR="007958E4" w:rsidRPr="00C621B3">
        <w:rPr>
          <w:rFonts w:asciiTheme="minorHAnsi" w:hAnsiTheme="minorHAnsi"/>
          <w:noProof/>
          <w:szCs w:val="20"/>
          <w:lang w:val="ru-RU"/>
        </w:rPr>
        <w:t>9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% (2025). Среди ИП </w:t>
      </w:r>
      <w:r w:rsidR="00A468B6" w:rsidRPr="00C621B3">
        <w:rPr>
          <w:rFonts w:asciiTheme="minorHAnsi" w:hAnsiTheme="minorHAnsi"/>
          <w:noProof/>
          <w:szCs w:val="20"/>
          <w:lang w:val="ru-RU"/>
        </w:rPr>
        <w:t xml:space="preserve">– </w:t>
      </w:r>
      <w:r w:rsidR="00C94ECD" w:rsidRPr="00C621B3">
        <w:rPr>
          <w:rFonts w:asciiTheme="minorHAnsi" w:hAnsiTheme="minorHAnsi"/>
          <w:noProof/>
          <w:szCs w:val="20"/>
          <w:lang w:val="ru-RU"/>
        </w:rPr>
        <w:t>19</w:t>
      </w:r>
      <w:r w:rsidRPr="00C621B3">
        <w:rPr>
          <w:rFonts w:asciiTheme="minorHAnsi" w:hAnsiTheme="minorHAnsi"/>
          <w:noProof/>
          <w:szCs w:val="20"/>
          <w:lang w:val="ru-RU"/>
        </w:rPr>
        <w:t>,</w:t>
      </w:r>
      <w:r w:rsidR="00C94ECD" w:rsidRPr="00C621B3">
        <w:rPr>
          <w:rFonts w:asciiTheme="minorHAnsi" w:hAnsiTheme="minorHAnsi"/>
          <w:noProof/>
          <w:szCs w:val="20"/>
          <w:lang w:val="ru-RU"/>
        </w:rPr>
        <w:t>5</w:t>
      </w:r>
      <w:r w:rsidRPr="00C621B3">
        <w:rPr>
          <w:rFonts w:asciiTheme="minorHAnsi" w:hAnsiTheme="minorHAnsi"/>
          <w:noProof/>
          <w:szCs w:val="20"/>
          <w:lang w:val="ru-RU"/>
        </w:rPr>
        <w:t>% нулевых (</w:t>
      </w:r>
      <w:r w:rsidR="007958E4" w:rsidRPr="00C621B3">
        <w:rPr>
          <w:rFonts w:asciiTheme="minorHAnsi" w:hAnsiTheme="minorHAnsi"/>
          <w:noProof/>
          <w:szCs w:val="20"/>
          <w:lang w:val="ru-RU"/>
        </w:rPr>
        <w:t>165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 из </w:t>
      </w:r>
      <w:r w:rsidR="004663FF" w:rsidRPr="00C621B3">
        <w:rPr>
          <w:rFonts w:asciiTheme="minorHAnsi" w:hAnsiTheme="minorHAnsi"/>
          <w:noProof/>
          <w:szCs w:val="20"/>
          <w:lang w:val="ru-RU"/>
        </w:rPr>
        <w:t>846</w:t>
      </w:r>
      <w:r w:rsidRPr="00C621B3">
        <w:rPr>
          <w:rFonts w:asciiTheme="minorHAnsi" w:hAnsiTheme="minorHAnsi"/>
          <w:noProof/>
          <w:szCs w:val="20"/>
          <w:lang w:val="ru-RU"/>
        </w:rPr>
        <w:t>).</w:t>
      </w:r>
    </w:p>
    <w:p w14:paraId="2D5185BF" w14:textId="3667EE1F" w:rsidR="00E2766D" w:rsidRPr="00C621B3" w:rsidRDefault="00F211F3" w:rsidP="00F211F3">
      <w:pPr>
        <w:pStyle w:val="a0"/>
        <w:numPr>
          <w:ilvl w:val="0"/>
          <w:numId w:val="11"/>
        </w:num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>Уровень экспортной активности ИП и совместных предприятий превышает показатель местных компаний на 12,1% (56,0% против 44,0%)</w:t>
      </w:r>
      <w:r w:rsidR="00486CA5" w:rsidRPr="00C621B3">
        <w:rPr>
          <w:rFonts w:asciiTheme="minorHAnsi" w:hAnsiTheme="minorHAnsi"/>
          <w:noProof/>
          <w:szCs w:val="20"/>
          <w:lang w:val="ru-RU"/>
        </w:rPr>
        <w:t>.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 </w:t>
      </w:r>
    </w:p>
    <w:p w14:paraId="2B84BB8B" w14:textId="442098E8" w:rsidR="00E2766D" w:rsidRPr="00C621B3" w:rsidRDefault="00F93D88" w:rsidP="00E43B10">
      <w:pPr>
        <w:pStyle w:val="a0"/>
        <w:numPr>
          <w:ilvl w:val="0"/>
          <w:numId w:val="11"/>
        </w:num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>К</w:t>
      </w:r>
      <w:r w:rsidR="00D37999" w:rsidRPr="00C621B3">
        <w:rPr>
          <w:rFonts w:asciiTheme="minorHAnsi" w:hAnsiTheme="minorHAnsi"/>
          <w:noProof/>
          <w:szCs w:val="20"/>
          <w:lang w:val="ru-RU"/>
        </w:rPr>
        <w:t>ритическая концентрация: менее 0,8</w:t>
      </w:r>
      <w:r w:rsidRPr="00C621B3">
        <w:rPr>
          <w:rFonts w:asciiTheme="minorHAnsi" w:hAnsiTheme="minorHAnsi"/>
          <w:noProof/>
          <w:szCs w:val="20"/>
          <w:lang w:val="ru-RU"/>
        </w:rPr>
        <w:t>% компаний генерируют 50% совокупного оборота.</w:t>
      </w:r>
    </w:p>
    <w:p w14:paraId="1E1B7E18" w14:textId="1EFDB4DF" w:rsidR="00E2766D" w:rsidRPr="00C621B3" w:rsidRDefault="00F93D88" w:rsidP="00E43B10">
      <w:pPr>
        <w:pStyle w:val="a0"/>
        <w:numPr>
          <w:ilvl w:val="0"/>
          <w:numId w:val="11"/>
        </w:num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 xml:space="preserve">BPO </w:t>
      </w:r>
      <w:r w:rsidR="00A468B6" w:rsidRPr="00C621B3">
        <w:rPr>
          <w:rFonts w:asciiTheme="minorHAnsi" w:hAnsiTheme="minorHAnsi"/>
          <w:noProof/>
          <w:szCs w:val="20"/>
          <w:lang w:val="ru-RU"/>
        </w:rPr>
        <w:t xml:space="preserve">– 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домен местных (86% экспорта BPO). Разработка ПО </w:t>
      </w:r>
      <w:r w:rsidR="00A468B6" w:rsidRPr="00C621B3">
        <w:rPr>
          <w:rFonts w:asciiTheme="minorHAnsi" w:hAnsiTheme="minorHAnsi"/>
          <w:noProof/>
          <w:szCs w:val="20"/>
          <w:lang w:val="ru-RU"/>
        </w:rPr>
        <w:t xml:space="preserve">– </w:t>
      </w:r>
      <w:r w:rsidRPr="00C621B3">
        <w:rPr>
          <w:rFonts w:asciiTheme="minorHAnsi" w:hAnsiTheme="minorHAnsi"/>
          <w:noProof/>
          <w:szCs w:val="20"/>
          <w:lang w:val="ru-RU"/>
        </w:rPr>
        <w:t>домен ИП (74% экспорта ПО).</w:t>
      </w:r>
    </w:p>
    <w:p w14:paraId="1FC113D8" w14:textId="77777777" w:rsidR="00E2766D" w:rsidRPr="00C621B3" w:rsidRDefault="00F93D88" w:rsidP="00E43B10">
      <w:pPr>
        <w:pStyle w:val="a0"/>
        <w:numPr>
          <w:ilvl w:val="0"/>
          <w:numId w:val="11"/>
        </w:num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>Госзаказы: 83% госзаказов получают ИП (1 416 млрд из 1 697 млрд сум), хотя компаний-получателей всего 5.</w:t>
      </w:r>
    </w:p>
    <w:p w14:paraId="59E07372" w14:textId="77777777" w:rsidR="00584B30" w:rsidRPr="00C621B3" w:rsidRDefault="00584B30" w:rsidP="00584B30">
      <w:pPr>
        <w:pStyle w:val="a0"/>
        <w:numPr>
          <w:ilvl w:val="0"/>
          <w:numId w:val="0"/>
        </w:numPr>
        <w:ind w:left="360"/>
        <w:rPr>
          <w:rFonts w:asciiTheme="minorHAnsi" w:hAnsiTheme="minorHAnsi"/>
          <w:noProof/>
          <w:szCs w:val="20"/>
          <w:lang w:val="ru-RU"/>
        </w:rPr>
      </w:pPr>
    </w:p>
    <w:p w14:paraId="4D2316FE" w14:textId="77777777" w:rsidR="00E2766D" w:rsidRPr="00C621B3" w:rsidRDefault="00F93D88" w:rsidP="00A468B6">
      <w:pPr>
        <w:pStyle w:val="1"/>
        <w:ind w:firstLine="360"/>
        <w:rPr>
          <w:rFonts w:asciiTheme="minorHAnsi" w:hAnsiTheme="minorHAnsi"/>
          <w:noProof/>
          <w:sz w:val="20"/>
          <w:szCs w:val="20"/>
          <w:lang w:val="ru-RU"/>
        </w:rPr>
      </w:pPr>
      <w:r w:rsidRPr="00C621B3">
        <w:rPr>
          <w:rFonts w:asciiTheme="minorHAnsi" w:hAnsiTheme="minorHAnsi"/>
          <w:noProof/>
          <w:sz w:val="20"/>
          <w:szCs w:val="20"/>
          <w:lang w:val="ru-RU"/>
        </w:rPr>
        <w:t>1. КОМПАНИИ С НУЛЕВЫМИ ОБОРОТАМИ</w:t>
      </w:r>
    </w:p>
    <w:p w14:paraId="5635D9BA" w14:textId="0374CADE" w:rsidR="00E2766D" w:rsidRPr="00C621B3" w:rsidRDefault="00F93D88" w:rsidP="00A468B6">
      <w:pPr>
        <w:pStyle w:val="21"/>
        <w:ind w:firstLine="360"/>
        <w:rPr>
          <w:rFonts w:asciiTheme="minorHAnsi" w:hAnsiTheme="minorHAnsi"/>
          <w:noProof/>
          <w:sz w:val="20"/>
          <w:szCs w:val="20"/>
          <w:lang w:val="ru-RU"/>
        </w:rPr>
      </w:pPr>
      <w:r w:rsidRPr="00C621B3">
        <w:rPr>
          <w:rFonts w:asciiTheme="minorHAnsi" w:hAnsiTheme="minorHAnsi"/>
          <w:noProof/>
          <w:sz w:val="20"/>
          <w:szCs w:val="20"/>
          <w:lang w:val="ru-RU"/>
        </w:rPr>
        <w:t>1.1 Масштаб проблемы: нулевые резиденты</w:t>
      </w:r>
      <w:r w:rsidR="00A468B6" w:rsidRPr="00C621B3">
        <w:rPr>
          <w:rFonts w:asciiTheme="minorHAnsi" w:hAnsiTheme="minorHAnsi"/>
          <w:noProof/>
          <w:sz w:val="20"/>
          <w:szCs w:val="20"/>
          <w:lang w:val="ru-RU"/>
        </w:rPr>
        <w:t>/</w:t>
      </w:r>
      <w:r w:rsidRPr="00C621B3">
        <w:rPr>
          <w:rFonts w:asciiTheme="minorHAnsi" w:hAnsiTheme="minorHAnsi"/>
          <w:noProof/>
          <w:sz w:val="20"/>
          <w:szCs w:val="20"/>
          <w:lang w:val="ru-RU"/>
        </w:rPr>
        <w:t>выбывшие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E2766D" w:rsidRPr="00C621B3" w14:paraId="06035FB6" w14:textId="77777777" w:rsidTr="00141A27">
        <w:tc>
          <w:tcPr>
            <w:tcW w:w="2337" w:type="dxa"/>
            <w:shd w:val="clear" w:color="auto" w:fill="1A3C6E"/>
          </w:tcPr>
          <w:p w14:paraId="6AEE8B09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Показатель</w:t>
            </w:r>
          </w:p>
        </w:tc>
        <w:tc>
          <w:tcPr>
            <w:tcW w:w="2336" w:type="dxa"/>
            <w:shd w:val="clear" w:color="auto" w:fill="1A3C6E"/>
          </w:tcPr>
          <w:p w14:paraId="5C58C9A2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2023</w:t>
            </w:r>
          </w:p>
        </w:tc>
        <w:tc>
          <w:tcPr>
            <w:tcW w:w="2336" w:type="dxa"/>
            <w:shd w:val="clear" w:color="auto" w:fill="1A3C6E"/>
          </w:tcPr>
          <w:p w14:paraId="553C454F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2024</w:t>
            </w:r>
          </w:p>
        </w:tc>
        <w:tc>
          <w:tcPr>
            <w:tcW w:w="2336" w:type="dxa"/>
            <w:shd w:val="clear" w:color="auto" w:fill="1A3C6E"/>
          </w:tcPr>
          <w:p w14:paraId="043BD267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2025</w:t>
            </w:r>
          </w:p>
        </w:tc>
      </w:tr>
      <w:tr w:rsidR="00E2766D" w:rsidRPr="00C621B3" w14:paraId="54D7F179" w14:textId="77777777" w:rsidTr="00141A27">
        <w:tc>
          <w:tcPr>
            <w:tcW w:w="2337" w:type="dxa"/>
          </w:tcPr>
          <w:p w14:paraId="4A7B75A0" w14:textId="77777777" w:rsidR="00E2766D" w:rsidRPr="00C621B3" w:rsidRDefault="00F93D88">
            <w:pPr>
              <w:rPr>
                <w:rFonts w:asciiTheme="minorHAnsi" w:hAnsiTheme="minorHAnsi"/>
                <w:b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bCs/>
                <w:noProof/>
                <w:szCs w:val="20"/>
                <w:lang w:val="ru-RU"/>
              </w:rPr>
              <w:t>Всего резидентов</w:t>
            </w:r>
          </w:p>
        </w:tc>
        <w:tc>
          <w:tcPr>
            <w:tcW w:w="2336" w:type="dxa"/>
          </w:tcPr>
          <w:p w14:paraId="7D5C50EA" w14:textId="77777777" w:rsidR="00E2766D" w:rsidRPr="00C621B3" w:rsidRDefault="00F93D88">
            <w:pPr>
              <w:jc w:val="center"/>
              <w:rPr>
                <w:rFonts w:asciiTheme="minorHAnsi" w:hAnsiTheme="minorHAnsi"/>
                <w:b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bCs/>
                <w:noProof/>
                <w:szCs w:val="20"/>
                <w:lang w:val="ru-RU"/>
              </w:rPr>
              <w:t>1 750</w:t>
            </w:r>
          </w:p>
        </w:tc>
        <w:tc>
          <w:tcPr>
            <w:tcW w:w="2336" w:type="dxa"/>
          </w:tcPr>
          <w:p w14:paraId="59992062" w14:textId="77777777" w:rsidR="00E2766D" w:rsidRPr="00C621B3" w:rsidRDefault="00F93D88">
            <w:pPr>
              <w:jc w:val="center"/>
              <w:rPr>
                <w:rFonts w:asciiTheme="minorHAnsi" w:hAnsiTheme="minorHAnsi"/>
                <w:b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bCs/>
                <w:noProof/>
                <w:szCs w:val="20"/>
                <w:lang w:val="ru-RU"/>
              </w:rPr>
              <w:t>2 759</w:t>
            </w:r>
          </w:p>
        </w:tc>
        <w:tc>
          <w:tcPr>
            <w:tcW w:w="2336" w:type="dxa"/>
          </w:tcPr>
          <w:p w14:paraId="627C47B6" w14:textId="77777777" w:rsidR="00E2766D" w:rsidRPr="00C621B3" w:rsidRDefault="00F93D88">
            <w:pPr>
              <w:jc w:val="center"/>
              <w:rPr>
                <w:rFonts w:asciiTheme="minorHAnsi" w:hAnsiTheme="minorHAnsi"/>
                <w:b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bCs/>
                <w:noProof/>
                <w:szCs w:val="20"/>
                <w:lang w:val="ru-RU"/>
              </w:rPr>
              <w:t>3 698</w:t>
            </w:r>
          </w:p>
        </w:tc>
      </w:tr>
      <w:tr w:rsidR="00E2766D" w:rsidRPr="00C621B3" w14:paraId="7C1602A0" w14:textId="77777777" w:rsidTr="00141A27">
        <w:tc>
          <w:tcPr>
            <w:tcW w:w="2337" w:type="dxa"/>
            <w:shd w:val="clear" w:color="auto" w:fill="E8EDF3"/>
          </w:tcPr>
          <w:p w14:paraId="7B579F6C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Активных (оборот &gt; 0)</w:t>
            </w:r>
          </w:p>
        </w:tc>
        <w:tc>
          <w:tcPr>
            <w:tcW w:w="2336" w:type="dxa"/>
            <w:shd w:val="clear" w:color="auto" w:fill="E8EDF3"/>
          </w:tcPr>
          <w:p w14:paraId="6B8BE4B9" w14:textId="007B582E" w:rsidR="00E2766D" w:rsidRPr="00C621B3" w:rsidRDefault="00F93D88" w:rsidP="00373E0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1 4</w:t>
            </w:r>
            <w:r w:rsidR="009D7ADA" w:rsidRPr="00C621B3">
              <w:rPr>
                <w:rFonts w:asciiTheme="minorHAnsi" w:hAnsiTheme="minorHAnsi"/>
                <w:noProof/>
                <w:szCs w:val="20"/>
                <w:lang w:val="ru-RU"/>
              </w:rPr>
              <w:t>62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 (</w:t>
            </w:r>
            <w:r w:rsidR="0061591D" w:rsidRPr="00C621B3">
              <w:rPr>
                <w:rFonts w:asciiTheme="minorHAnsi" w:hAnsiTheme="minorHAnsi"/>
                <w:noProof/>
                <w:szCs w:val="20"/>
                <w:lang w:val="ru-RU"/>
              </w:rPr>
              <w:t>8</w:t>
            </w:r>
            <w:r w:rsidR="00373E0C" w:rsidRPr="00C621B3">
              <w:rPr>
                <w:rFonts w:asciiTheme="minorHAnsi" w:hAnsiTheme="minorHAnsi"/>
                <w:noProof/>
                <w:szCs w:val="20"/>
                <w:lang w:val="ru-RU"/>
              </w:rPr>
              <w:t>3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,</w:t>
            </w:r>
            <w:r w:rsidR="00373E0C" w:rsidRPr="00C621B3">
              <w:rPr>
                <w:rFonts w:asciiTheme="minorHAnsi" w:hAnsiTheme="minorHAnsi"/>
                <w:noProof/>
                <w:szCs w:val="20"/>
                <w:lang w:val="ru-RU"/>
              </w:rPr>
              <w:t>5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%)</w:t>
            </w:r>
          </w:p>
        </w:tc>
        <w:tc>
          <w:tcPr>
            <w:tcW w:w="2336" w:type="dxa"/>
            <w:shd w:val="clear" w:color="auto" w:fill="E8EDF3"/>
          </w:tcPr>
          <w:p w14:paraId="70D27C06" w14:textId="5D498545" w:rsidR="00E2766D" w:rsidRPr="00C621B3" w:rsidRDefault="00F93D88" w:rsidP="009D7ADA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2 </w:t>
            </w:r>
            <w:r w:rsidR="009D7ADA" w:rsidRPr="00C621B3">
              <w:rPr>
                <w:rFonts w:asciiTheme="minorHAnsi" w:hAnsiTheme="minorHAnsi"/>
                <w:noProof/>
                <w:szCs w:val="20"/>
                <w:lang w:val="ru-RU"/>
              </w:rPr>
              <w:t>286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 (</w:t>
            </w:r>
            <w:r w:rsidR="009D7ADA" w:rsidRPr="00C621B3">
              <w:rPr>
                <w:rFonts w:asciiTheme="minorHAnsi" w:hAnsiTheme="minorHAnsi"/>
                <w:noProof/>
                <w:szCs w:val="20"/>
                <w:lang w:val="ru-RU"/>
              </w:rPr>
              <w:t>82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,</w:t>
            </w:r>
            <w:r w:rsidR="009D7ADA" w:rsidRPr="00C621B3">
              <w:rPr>
                <w:rFonts w:asciiTheme="minorHAnsi" w:hAnsiTheme="minorHAnsi"/>
                <w:noProof/>
                <w:szCs w:val="20"/>
                <w:lang w:val="ru-RU"/>
              </w:rPr>
              <w:t>9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%)</w:t>
            </w:r>
          </w:p>
        </w:tc>
        <w:tc>
          <w:tcPr>
            <w:tcW w:w="2336" w:type="dxa"/>
            <w:shd w:val="clear" w:color="auto" w:fill="E8EDF3"/>
          </w:tcPr>
          <w:p w14:paraId="55ECE4E5" w14:textId="1B18C28C" w:rsidR="00E2766D" w:rsidRPr="00C621B3" w:rsidRDefault="009D7ADA" w:rsidP="009D7ADA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3</w:t>
            </w:r>
            <w:r w:rsidR="00F93D88"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 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036 (82</w:t>
            </w:r>
            <w:r w:rsidR="00F93D88" w:rsidRPr="00C621B3">
              <w:rPr>
                <w:rFonts w:asciiTheme="minorHAnsi" w:hAnsiTheme="minorHAnsi"/>
                <w:noProof/>
                <w:szCs w:val="20"/>
                <w:lang w:val="ru-RU"/>
              </w:rPr>
              <w:t>,0%)</w:t>
            </w:r>
          </w:p>
        </w:tc>
      </w:tr>
      <w:tr w:rsidR="00E2766D" w:rsidRPr="00C621B3" w14:paraId="4C7E8537" w14:textId="77777777" w:rsidTr="00141A27">
        <w:tc>
          <w:tcPr>
            <w:tcW w:w="2337" w:type="dxa"/>
          </w:tcPr>
          <w:p w14:paraId="736FA15E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Нулевых (оборот = 0)</w:t>
            </w:r>
          </w:p>
        </w:tc>
        <w:tc>
          <w:tcPr>
            <w:tcW w:w="2336" w:type="dxa"/>
          </w:tcPr>
          <w:p w14:paraId="1C8E8D0F" w14:textId="75D4AEFA" w:rsidR="00E2766D" w:rsidRPr="00C621B3" w:rsidRDefault="009D7ADA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288</w:t>
            </w:r>
            <w:r w:rsidR="0061591D"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 (1</w:t>
            </w:r>
            <w:r w:rsidR="00373E0C" w:rsidRPr="00C621B3">
              <w:rPr>
                <w:rFonts w:asciiTheme="minorHAnsi" w:hAnsiTheme="minorHAnsi"/>
                <w:noProof/>
                <w:szCs w:val="20"/>
                <w:lang w:val="ru-RU"/>
              </w:rPr>
              <w:t>6,5</w:t>
            </w:r>
            <w:r w:rsidR="0061591D" w:rsidRPr="00C621B3">
              <w:rPr>
                <w:rFonts w:asciiTheme="minorHAnsi" w:hAnsiTheme="minorHAnsi"/>
                <w:noProof/>
                <w:szCs w:val="20"/>
                <w:lang w:val="ru-RU"/>
              </w:rPr>
              <w:t>%)</w:t>
            </w:r>
          </w:p>
        </w:tc>
        <w:tc>
          <w:tcPr>
            <w:tcW w:w="2336" w:type="dxa"/>
          </w:tcPr>
          <w:p w14:paraId="23C6404F" w14:textId="28992FB0" w:rsidR="00E2766D" w:rsidRPr="00C621B3" w:rsidRDefault="009D7ADA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473</w:t>
            </w:r>
            <w:r w:rsidR="00F93D88"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 (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20</w:t>
            </w:r>
            <w:r w:rsidR="00F93D88" w:rsidRPr="00C621B3">
              <w:rPr>
                <w:rFonts w:asciiTheme="minorHAnsi" w:hAnsiTheme="minorHAnsi"/>
                <w:noProof/>
                <w:szCs w:val="20"/>
                <w:lang w:val="ru-RU"/>
              </w:rPr>
              <w:t>,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7</w:t>
            </w:r>
            <w:r w:rsidR="00F93D88" w:rsidRPr="00C621B3">
              <w:rPr>
                <w:rFonts w:asciiTheme="minorHAnsi" w:hAnsiTheme="minorHAnsi"/>
                <w:noProof/>
                <w:szCs w:val="20"/>
                <w:lang w:val="ru-RU"/>
              </w:rPr>
              <w:t>%)</w:t>
            </w:r>
          </w:p>
        </w:tc>
        <w:tc>
          <w:tcPr>
            <w:tcW w:w="2336" w:type="dxa"/>
          </w:tcPr>
          <w:p w14:paraId="079DD199" w14:textId="1AC5A4EF" w:rsidR="00E2766D" w:rsidRPr="00C621B3" w:rsidRDefault="009D7ADA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662 (17,9</w:t>
            </w:r>
            <w:r w:rsidR="0061591D" w:rsidRPr="00C621B3">
              <w:rPr>
                <w:rFonts w:asciiTheme="minorHAnsi" w:hAnsiTheme="minorHAnsi"/>
                <w:noProof/>
                <w:szCs w:val="20"/>
                <w:lang w:val="ru-RU"/>
              </w:rPr>
              <w:t>%)</w:t>
            </w:r>
          </w:p>
        </w:tc>
      </w:tr>
      <w:tr w:rsidR="00E2766D" w:rsidRPr="00C621B3" w14:paraId="1CE7A602" w14:textId="77777777" w:rsidTr="00141A27">
        <w:tc>
          <w:tcPr>
            <w:tcW w:w="2337" w:type="dxa"/>
            <w:shd w:val="clear" w:color="auto" w:fill="E8EDF3"/>
          </w:tcPr>
          <w:p w14:paraId="2CC97662" w14:textId="77777777" w:rsidR="00E2766D" w:rsidRPr="00C621B3" w:rsidRDefault="00E2766D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  <w:tc>
          <w:tcPr>
            <w:tcW w:w="2336" w:type="dxa"/>
            <w:shd w:val="clear" w:color="auto" w:fill="E8EDF3"/>
          </w:tcPr>
          <w:p w14:paraId="47CF5A8E" w14:textId="77777777" w:rsidR="00E2766D" w:rsidRPr="00C621B3" w:rsidRDefault="00E2766D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  <w:tc>
          <w:tcPr>
            <w:tcW w:w="2336" w:type="dxa"/>
            <w:shd w:val="clear" w:color="auto" w:fill="E8EDF3"/>
          </w:tcPr>
          <w:p w14:paraId="78D1C1F7" w14:textId="77777777" w:rsidR="00E2766D" w:rsidRPr="00C621B3" w:rsidRDefault="00E2766D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  <w:tc>
          <w:tcPr>
            <w:tcW w:w="2336" w:type="dxa"/>
            <w:shd w:val="clear" w:color="auto" w:fill="E8EDF3"/>
          </w:tcPr>
          <w:p w14:paraId="220B0C68" w14:textId="77777777" w:rsidR="00E2766D" w:rsidRPr="00C621B3" w:rsidRDefault="00E2766D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</w:tr>
      <w:tr w:rsidR="00141A27" w:rsidRPr="00C621B3" w14:paraId="145051EF" w14:textId="77777777" w:rsidTr="00141A27">
        <w:tc>
          <w:tcPr>
            <w:tcW w:w="2337" w:type="dxa"/>
          </w:tcPr>
          <w:p w14:paraId="7DD8655A" w14:textId="3F11B3FD" w:rsidR="00141A27" w:rsidRPr="00C621B3" w:rsidRDefault="009F0472" w:rsidP="00141A27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*</w:t>
            </w:r>
            <w:r w:rsidR="00141A27"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Нулевых </w:t>
            </w:r>
            <w:r w:rsidR="00E43B10"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– </w:t>
            </w:r>
            <w:r w:rsidR="00141A27" w:rsidRPr="00C621B3">
              <w:rPr>
                <w:rFonts w:asciiTheme="minorHAnsi" w:hAnsiTheme="minorHAnsi"/>
                <w:noProof/>
                <w:szCs w:val="20"/>
                <w:lang w:val="ru-RU"/>
              </w:rPr>
              <w:t>Местный</w:t>
            </w:r>
          </w:p>
        </w:tc>
        <w:tc>
          <w:tcPr>
            <w:tcW w:w="2336" w:type="dxa"/>
            <w:vAlign w:val="bottom"/>
          </w:tcPr>
          <w:p w14:paraId="71B52A99" w14:textId="45DAFC7C" w:rsidR="00141A27" w:rsidRPr="00C621B3" w:rsidRDefault="00BF492C" w:rsidP="00141A27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239</w:t>
            </w:r>
          </w:p>
        </w:tc>
        <w:tc>
          <w:tcPr>
            <w:tcW w:w="2336" w:type="dxa"/>
            <w:vAlign w:val="bottom"/>
          </w:tcPr>
          <w:p w14:paraId="4E3027FE" w14:textId="03E20FB3" w:rsidR="00141A27" w:rsidRPr="00C621B3" w:rsidRDefault="001D2EC0" w:rsidP="00141A27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381</w:t>
            </w:r>
          </w:p>
        </w:tc>
        <w:tc>
          <w:tcPr>
            <w:tcW w:w="2336" w:type="dxa"/>
            <w:vAlign w:val="bottom"/>
          </w:tcPr>
          <w:p w14:paraId="287B1138" w14:textId="51D825DC" w:rsidR="00141A27" w:rsidRPr="00C621B3" w:rsidRDefault="00423A63" w:rsidP="00141A27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493</w:t>
            </w:r>
          </w:p>
        </w:tc>
      </w:tr>
      <w:tr w:rsidR="00141A27" w:rsidRPr="00C621B3" w14:paraId="34D9A00C" w14:textId="77777777" w:rsidTr="00141A27">
        <w:tc>
          <w:tcPr>
            <w:tcW w:w="2337" w:type="dxa"/>
            <w:shd w:val="clear" w:color="auto" w:fill="E8EDF3"/>
          </w:tcPr>
          <w:p w14:paraId="68640754" w14:textId="2532CC06" w:rsidR="00141A27" w:rsidRPr="00C621B3" w:rsidRDefault="009F0472" w:rsidP="00141A27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*</w:t>
            </w:r>
            <w:r w:rsidR="00141A27"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Нулевых </w:t>
            </w:r>
            <w:r w:rsidR="00E43B10"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– </w:t>
            </w:r>
            <w:r w:rsidR="00141A27" w:rsidRPr="00C621B3">
              <w:rPr>
                <w:rFonts w:asciiTheme="minorHAnsi" w:hAnsiTheme="minorHAnsi"/>
                <w:noProof/>
                <w:szCs w:val="20"/>
                <w:lang w:val="ru-RU"/>
              </w:rPr>
              <w:t>ИП</w:t>
            </w:r>
          </w:p>
        </w:tc>
        <w:tc>
          <w:tcPr>
            <w:tcW w:w="2336" w:type="dxa"/>
            <w:shd w:val="clear" w:color="auto" w:fill="E8EDF3"/>
            <w:vAlign w:val="bottom"/>
          </w:tcPr>
          <w:p w14:paraId="607A029F" w14:textId="2F771ADC" w:rsidR="00141A27" w:rsidRPr="00C621B3" w:rsidRDefault="00BF492C" w:rsidP="00141A27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44</w:t>
            </w:r>
          </w:p>
        </w:tc>
        <w:tc>
          <w:tcPr>
            <w:tcW w:w="2336" w:type="dxa"/>
            <w:shd w:val="clear" w:color="auto" w:fill="E8EDF3"/>
            <w:vAlign w:val="bottom"/>
          </w:tcPr>
          <w:p w14:paraId="43C37730" w14:textId="77AE9C8E" w:rsidR="00141A27" w:rsidRPr="00C621B3" w:rsidRDefault="001D2EC0" w:rsidP="00141A27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84</w:t>
            </w:r>
          </w:p>
        </w:tc>
        <w:tc>
          <w:tcPr>
            <w:tcW w:w="2336" w:type="dxa"/>
            <w:shd w:val="clear" w:color="auto" w:fill="E8EDF3"/>
            <w:vAlign w:val="bottom"/>
          </w:tcPr>
          <w:p w14:paraId="3CC035B8" w14:textId="6E52ABD8" w:rsidR="00141A27" w:rsidRPr="00C621B3" w:rsidRDefault="00423A63" w:rsidP="00141A27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165</w:t>
            </w:r>
          </w:p>
        </w:tc>
      </w:tr>
      <w:tr w:rsidR="00141A27" w:rsidRPr="00C621B3" w14:paraId="29ACB31F" w14:textId="77777777" w:rsidTr="00141A27">
        <w:tc>
          <w:tcPr>
            <w:tcW w:w="2337" w:type="dxa"/>
          </w:tcPr>
          <w:p w14:paraId="1BDDBBC9" w14:textId="28C9D73A" w:rsidR="00141A27" w:rsidRPr="00C621B3" w:rsidRDefault="009F0472" w:rsidP="00141A27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*</w:t>
            </w:r>
            <w:r w:rsidR="00141A27"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Нулевых </w:t>
            </w:r>
            <w:r w:rsidR="00E43B10"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– </w:t>
            </w:r>
            <w:r w:rsidR="00141A27" w:rsidRPr="00C621B3">
              <w:rPr>
                <w:rFonts w:asciiTheme="minorHAnsi" w:hAnsiTheme="minorHAnsi"/>
                <w:noProof/>
                <w:szCs w:val="20"/>
                <w:lang w:val="ru-RU"/>
              </w:rPr>
              <w:t>СП</w:t>
            </w:r>
          </w:p>
        </w:tc>
        <w:tc>
          <w:tcPr>
            <w:tcW w:w="2336" w:type="dxa"/>
            <w:vAlign w:val="bottom"/>
          </w:tcPr>
          <w:p w14:paraId="2479D62D" w14:textId="2717FD17" w:rsidR="00141A27" w:rsidRPr="00C621B3" w:rsidRDefault="00BF492C" w:rsidP="00141A27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5</w:t>
            </w:r>
          </w:p>
        </w:tc>
        <w:tc>
          <w:tcPr>
            <w:tcW w:w="2336" w:type="dxa"/>
            <w:vAlign w:val="bottom"/>
          </w:tcPr>
          <w:p w14:paraId="711A531D" w14:textId="523C8067" w:rsidR="00141A27" w:rsidRPr="00C621B3" w:rsidRDefault="001D2EC0" w:rsidP="00141A27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8</w:t>
            </w:r>
          </w:p>
        </w:tc>
        <w:tc>
          <w:tcPr>
            <w:tcW w:w="2336" w:type="dxa"/>
            <w:vAlign w:val="bottom"/>
          </w:tcPr>
          <w:p w14:paraId="19F3666A" w14:textId="7332DBDA" w:rsidR="00141A27" w:rsidRPr="00C621B3" w:rsidRDefault="00423A63" w:rsidP="00141A27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4</w:t>
            </w:r>
          </w:p>
        </w:tc>
      </w:tr>
      <w:tr w:rsidR="00E2766D" w:rsidRPr="00C621B3" w14:paraId="4C95A067" w14:textId="77777777" w:rsidTr="00141A27">
        <w:tc>
          <w:tcPr>
            <w:tcW w:w="2337" w:type="dxa"/>
            <w:shd w:val="clear" w:color="auto" w:fill="E8EDF3"/>
          </w:tcPr>
          <w:p w14:paraId="61607218" w14:textId="77777777" w:rsidR="00E2766D" w:rsidRPr="00C621B3" w:rsidRDefault="00E2766D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  <w:tc>
          <w:tcPr>
            <w:tcW w:w="2336" w:type="dxa"/>
            <w:shd w:val="clear" w:color="auto" w:fill="E8EDF3"/>
          </w:tcPr>
          <w:p w14:paraId="4C05E7A6" w14:textId="77777777" w:rsidR="00E2766D" w:rsidRPr="00C621B3" w:rsidRDefault="00E2766D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  <w:tc>
          <w:tcPr>
            <w:tcW w:w="2336" w:type="dxa"/>
            <w:shd w:val="clear" w:color="auto" w:fill="E8EDF3"/>
          </w:tcPr>
          <w:p w14:paraId="1994987C" w14:textId="77777777" w:rsidR="00E2766D" w:rsidRPr="00C621B3" w:rsidRDefault="00E2766D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  <w:tc>
          <w:tcPr>
            <w:tcW w:w="2336" w:type="dxa"/>
            <w:shd w:val="clear" w:color="auto" w:fill="E8EDF3"/>
          </w:tcPr>
          <w:p w14:paraId="74AA83F7" w14:textId="77777777" w:rsidR="00E2766D" w:rsidRPr="00C621B3" w:rsidRDefault="00E2766D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</w:tr>
      <w:tr w:rsidR="00E2766D" w:rsidRPr="00C621B3" w14:paraId="443EFC70" w14:textId="77777777" w:rsidTr="00141A27">
        <w:tc>
          <w:tcPr>
            <w:tcW w:w="2337" w:type="dxa"/>
          </w:tcPr>
          <w:p w14:paraId="23376B0F" w14:textId="31BDA9FC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Из нулевых </w:t>
            </w:r>
            <w:r w:rsidR="00E43B10"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– 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с 0 сотрудников</w:t>
            </w:r>
          </w:p>
        </w:tc>
        <w:tc>
          <w:tcPr>
            <w:tcW w:w="2336" w:type="dxa"/>
          </w:tcPr>
          <w:p w14:paraId="2012D78C" w14:textId="0C70913B" w:rsidR="00E2766D" w:rsidRPr="00C621B3" w:rsidRDefault="007E6A9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85</w:t>
            </w:r>
          </w:p>
        </w:tc>
        <w:tc>
          <w:tcPr>
            <w:tcW w:w="2336" w:type="dxa"/>
          </w:tcPr>
          <w:p w14:paraId="0DE3D913" w14:textId="5016BB52" w:rsidR="00E2766D" w:rsidRPr="00C621B3" w:rsidRDefault="007E6A9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183</w:t>
            </w:r>
          </w:p>
        </w:tc>
        <w:tc>
          <w:tcPr>
            <w:tcW w:w="2336" w:type="dxa"/>
          </w:tcPr>
          <w:p w14:paraId="790B5EC1" w14:textId="5DCD4DC5" w:rsidR="00E2766D" w:rsidRPr="00C621B3" w:rsidRDefault="007E6A9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196</w:t>
            </w:r>
          </w:p>
        </w:tc>
      </w:tr>
      <w:tr w:rsidR="00E2766D" w:rsidRPr="00C621B3" w14:paraId="5340CC8E" w14:textId="77777777" w:rsidTr="00141A27">
        <w:tc>
          <w:tcPr>
            <w:tcW w:w="2337" w:type="dxa"/>
            <w:shd w:val="clear" w:color="auto" w:fill="E8EDF3"/>
          </w:tcPr>
          <w:p w14:paraId="3F6724F0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Сотрудники у нулевых (всего)</w:t>
            </w:r>
          </w:p>
        </w:tc>
        <w:tc>
          <w:tcPr>
            <w:tcW w:w="2336" w:type="dxa"/>
            <w:shd w:val="clear" w:color="auto" w:fill="E8EDF3"/>
          </w:tcPr>
          <w:p w14:paraId="7300D344" w14:textId="1B2D4C12" w:rsidR="00E2766D" w:rsidRPr="00C621B3" w:rsidRDefault="00B32316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203</w:t>
            </w:r>
          </w:p>
        </w:tc>
        <w:tc>
          <w:tcPr>
            <w:tcW w:w="2336" w:type="dxa"/>
            <w:shd w:val="clear" w:color="auto" w:fill="E8EDF3"/>
          </w:tcPr>
          <w:p w14:paraId="01B5CDDF" w14:textId="28B3ED96" w:rsidR="00E2766D" w:rsidRPr="00C621B3" w:rsidRDefault="00B32316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667</w:t>
            </w:r>
          </w:p>
        </w:tc>
        <w:tc>
          <w:tcPr>
            <w:tcW w:w="2336" w:type="dxa"/>
            <w:shd w:val="clear" w:color="auto" w:fill="E8EDF3"/>
          </w:tcPr>
          <w:p w14:paraId="36A7825C" w14:textId="4DF5D190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1 </w:t>
            </w:r>
            <w:r w:rsidR="00B32316" w:rsidRPr="00C621B3">
              <w:rPr>
                <w:rFonts w:asciiTheme="minorHAnsi" w:hAnsiTheme="minorHAnsi"/>
                <w:noProof/>
                <w:szCs w:val="20"/>
                <w:lang w:val="ru-RU"/>
              </w:rPr>
              <w:t>093</w:t>
            </w:r>
          </w:p>
        </w:tc>
      </w:tr>
    </w:tbl>
    <w:p w14:paraId="77F438DA" w14:textId="4D947EFD" w:rsidR="00E2766D" w:rsidRPr="00C621B3" w:rsidRDefault="009F0472" w:rsidP="009F0472">
      <w:pPr>
        <w:pStyle w:val="ae"/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>*Показатели не учитывают переходные периоды аннуляции статуса резидента</w:t>
      </w:r>
    </w:p>
    <w:p w14:paraId="3DF6BA35" w14:textId="77777777" w:rsidR="0022333D" w:rsidRPr="00C621B3" w:rsidRDefault="0022333D">
      <w:pPr>
        <w:rPr>
          <w:rFonts w:asciiTheme="minorHAnsi" w:hAnsiTheme="minorHAnsi"/>
          <w:noProof/>
          <w:szCs w:val="20"/>
          <w:lang w:val="ru-RU"/>
        </w:rPr>
      </w:pPr>
    </w:p>
    <w:p w14:paraId="45F43E58" w14:textId="77777777" w:rsidR="00A468B6" w:rsidRPr="00C621B3" w:rsidRDefault="00A468B6">
      <w:pPr>
        <w:rPr>
          <w:rFonts w:asciiTheme="minorHAnsi" w:hAnsiTheme="minorHAnsi"/>
          <w:noProof/>
          <w:szCs w:val="20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2766D" w:rsidRPr="00C621B3" w14:paraId="498747F0" w14:textId="77777777" w:rsidTr="008B32D4">
        <w:tc>
          <w:tcPr>
            <w:tcW w:w="3115" w:type="dxa"/>
            <w:shd w:val="clear" w:color="auto" w:fill="1A3C6E"/>
          </w:tcPr>
          <w:p w14:paraId="6F35F828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lastRenderedPageBreak/>
              <w:t>Динамика входа/выхода</w:t>
            </w:r>
          </w:p>
        </w:tc>
        <w:tc>
          <w:tcPr>
            <w:tcW w:w="3115" w:type="dxa"/>
            <w:shd w:val="clear" w:color="auto" w:fill="1A3C6E"/>
          </w:tcPr>
          <w:p w14:paraId="047E0534" w14:textId="56919F91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2024</w:t>
            </w:r>
          </w:p>
        </w:tc>
        <w:tc>
          <w:tcPr>
            <w:tcW w:w="3115" w:type="dxa"/>
            <w:shd w:val="clear" w:color="auto" w:fill="1A3C6E"/>
          </w:tcPr>
          <w:p w14:paraId="719A5A4E" w14:textId="47EE0696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2025</w:t>
            </w:r>
          </w:p>
        </w:tc>
      </w:tr>
      <w:tr w:rsidR="00E2766D" w:rsidRPr="00C621B3" w14:paraId="75B69F5E" w14:textId="77777777" w:rsidTr="008B32D4">
        <w:tc>
          <w:tcPr>
            <w:tcW w:w="3115" w:type="dxa"/>
          </w:tcPr>
          <w:p w14:paraId="65DFA7B7" w14:textId="77777777" w:rsidR="00E2766D" w:rsidRPr="00662EE4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662EE4">
              <w:rPr>
                <w:rFonts w:asciiTheme="minorHAnsi" w:hAnsiTheme="minorHAnsi"/>
                <w:noProof/>
                <w:szCs w:val="20"/>
                <w:lang w:val="ru-RU"/>
              </w:rPr>
              <w:t>Выбыли из реестра</w:t>
            </w:r>
          </w:p>
        </w:tc>
        <w:tc>
          <w:tcPr>
            <w:tcW w:w="3115" w:type="dxa"/>
          </w:tcPr>
          <w:p w14:paraId="5031F60A" w14:textId="665FE401" w:rsidR="00E2766D" w:rsidRPr="00662EE4" w:rsidRDefault="00662EE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662EE4">
              <w:rPr>
                <w:rFonts w:asciiTheme="minorHAnsi" w:hAnsiTheme="minorHAnsi"/>
                <w:noProof/>
                <w:szCs w:val="20"/>
                <w:lang w:val="ru-RU"/>
              </w:rPr>
              <w:t>348</w:t>
            </w:r>
          </w:p>
        </w:tc>
        <w:tc>
          <w:tcPr>
            <w:tcW w:w="3115" w:type="dxa"/>
          </w:tcPr>
          <w:p w14:paraId="27B8C051" w14:textId="2A1BC0C9" w:rsidR="00E2766D" w:rsidRPr="00662EE4" w:rsidRDefault="00662EE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662EE4">
              <w:rPr>
                <w:rFonts w:asciiTheme="minorHAnsi" w:hAnsiTheme="minorHAnsi"/>
                <w:noProof/>
                <w:szCs w:val="20"/>
                <w:lang w:val="ru-RU"/>
              </w:rPr>
              <w:t>824</w:t>
            </w:r>
          </w:p>
        </w:tc>
      </w:tr>
      <w:tr w:rsidR="00E2766D" w:rsidRPr="00C621B3" w14:paraId="04C4CCC0" w14:textId="77777777" w:rsidTr="008B32D4">
        <w:tc>
          <w:tcPr>
            <w:tcW w:w="3115" w:type="dxa"/>
            <w:shd w:val="clear" w:color="auto" w:fill="E8EDF3"/>
          </w:tcPr>
          <w:p w14:paraId="7A0CBEF9" w14:textId="77777777" w:rsidR="00E2766D" w:rsidRPr="00662EE4" w:rsidRDefault="00F93D88" w:rsidP="00E43B10">
            <w:pPr>
              <w:ind w:firstLine="174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662EE4">
              <w:rPr>
                <w:rFonts w:asciiTheme="minorHAnsi" w:hAnsiTheme="minorHAnsi"/>
                <w:noProof/>
                <w:szCs w:val="20"/>
                <w:lang w:val="ru-RU"/>
              </w:rPr>
              <w:t>в т.ч. Местный</w:t>
            </w:r>
          </w:p>
        </w:tc>
        <w:tc>
          <w:tcPr>
            <w:tcW w:w="3115" w:type="dxa"/>
            <w:shd w:val="clear" w:color="auto" w:fill="E8EDF3"/>
          </w:tcPr>
          <w:p w14:paraId="560750F7" w14:textId="0F4C8F48" w:rsidR="00E2766D" w:rsidRPr="00662EE4" w:rsidRDefault="00662EE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662EE4">
              <w:rPr>
                <w:rFonts w:asciiTheme="minorHAnsi" w:hAnsiTheme="minorHAnsi"/>
                <w:noProof/>
                <w:szCs w:val="20"/>
                <w:lang w:val="ru-RU"/>
              </w:rPr>
              <w:t>285</w:t>
            </w:r>
          </w:p>
        </w:tc>
        <w:tc>
          <w:tcPr>
            <w:tcW w:w="3115" w:type="dxa"/>
            <w:shd w:val="clear" w:color="auto" w:fill="E8EDF3"/>
          </w:tcPr>
          <w:p w14:paraId="71B9ECF8" w14:textId="09D717DE" w:rsidR="00E2766D" w:rsidRPr="00662EE4" w:rsidRDefault="00662EE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662EE4">
              <w:rPr>
                <w:rFonts w:asciiTheme="minorHAnsi" w:hAnsiTheme="minorHAnsi"/>
                <w:noProof/>
                <w:szCs w:val="20"/>
                <w:lang w:val="ru-RU"/>
              </w:rPr>
              <w:t>725</w:t>
            </w:r>
          </w:p>
        </w:tc>
      </w:tr>
      <w:tr w:rsidR="00E2766D" w:rsidRPr="00C621B3" w14:paraId="7F96A652" w14:textId="77777777" w:rsidTr="008B32D4">
        <w:tc>
          <w:tcPr>
            <w:tcW w:w="3115" w:type="dxa"/>
          </w:tcPr>
          <w:p w14:paraId="0CEF8F89" w14:textId="109C5F01" w:rsidR="00E2766D" w:rsidRPr="00662EE4" w:rsidRDefault="00F93D88" w:rsidP="00E43B10">
            <w:pPr>
              <w:ind w:firstLine="174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662EE4">
              <w:rPr>
                <w:rFonts w:asciiTheme="minorHAnsi" w:hAnsiTheme="minorHAnsi"/>
                <w:noProof/>
                <w:szCs w:val="20"/>
                <w:lang w:val="ru-RU"/>
              </w:rPr>
              <w:t xml:space="preserve">в т.ч. </w:t>
            </w:r>
            <w:r w:rsidR="00662EE4" w:rsidRPr="00662EE4">
              <w:rPr>
                <w:rFonts w:asciiTheme="minorHAnsi" w:hAnsiTheme="minorHAnsi"/>
                <w:noProof/>
                <w:szCs w:val="20"/>
                <w:lang w:val="ru-RU"/>
              </w:rPr>
              <w:t>Иностранные</w:t>
            </w:r>
          </w:p>
        </w:tc>
        <w:tc>
          <w:tcPr>
            <w:tcW w:w="3115" w:type="dxa"/>
          </w:tcPr>
          <w:p w14:paraId="5D622D92" w14:textId="27A8D702" w:rsidR="00E2766D" w:rsidRPr="00662EE4" w:rsidRDefault="00662EE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662EE4">
              <w:rPr>
                <w:rFonts w:asciiTheme="minorHAnsi" w:hAnsiTheme="minorHAnsi"/>
                <w:noProof/>
                <w:szCs w:val="20"/>
                <w:lang w:val="ru-RU"/>
              </w:rPr>
              <w:t>63</w:t>
            </w:r>
          </w:p>
        </w:tc>
        <w:tc>
          <w:tcPr>
            <w:tcW w:w="3115" w:type="dxa"/>
          </w:tcPr>
          <w:p w14:paraId="1A7B19BA" w14:textId="15F5E80F" w:rsidR="00E2766D" w:rsidRPr="00662EE4" w:rsidRDefault="00662EE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662EE4">
              <w:rPr>
                <w:rFonts w:asciiTheme="minorHAnsi" w:hAnsiTheme="minorHAnsi"/>
                <w:noProof/>
                <w:szCs w:val="20"/>
                <w:lang w:val="ru-RU"/>
              </w:rPr>
              <w:t>99</w:t>
            </w:r>
          </w:p>
        </w:tc>
      </w:tr>
      <w:tr w:rsidR="00E2766D" w:rsidRPr="00C621B3" w14:paraId="01BE5D85" w14:textId="77777777" w:rsidTr="008B32D4">
        <w:tc>
          <w:tcPr>
            <w:tcW w:w="3115" w:type="dxa"/>
          </w:tcPr>
          <w:p w14:paraId="65886535" w14:textId="77777777" w:rsidR="00E2766D" w:rsidRPr="00662EE4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662EE4">
              <w:rPr>
                <w:rFonts w:asciiTheme="minorHAnsi" w:hAnsiTheme="minorHAnsi"/>
                <w:noProof/>
                <w:szCs w:val="20"/>
                <w:lang w:val="ru-RU"/>
              </w:rPr>
              <w:t>Новые резиденты</w:t>
            </w:r>
          </w:p>
        </w:tc>
        <w:tc>
          <w:tcPr>
            <w:tcW w:w="3115" w:type="dxa"/>
          </w:tcPr>
          <w:p w14:paraId="3C9F9904" w14:textId="39A94C5F" w:rsidR="00E2766D" w:rsidRPr="00662EE4" w:rsidRDefault="00662EE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662EE4">
              <w:rPr>
                <w:rFonts w:asciiTheme="minorHAnsi" w:hAnsiTheme="minorHAnsi"/>
                <w:noProof/>
                <w:szCs w:val="20"/>
                <w:lang w:val="ru-RU"/>
              </w:rPr>
              <w:t>1 296</w:t>
            </w:r>
          </w:p>
        </w:tc>
        <w:tc>
          <w:tcPr>
            <w:tcW w:w="3115" w:type="dxa"/>
          </w:tcPr>
          <w:p w14:paraId="51BE0478" w14:textId="3FF030F4" w:rsidR="00E2766D" w:rsidRPr="00662EE4" w:rsidRDefault="00662EE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662EE4">
              <w:rPr>
                <w:rFonts w:asciiTheme="minorHAnsi" w:hAnsiTheme="minorHAnsi"/>
                <w:noProof/>
                <w:szCs w:val="20"/>
                <w:lang w:val="ru-RU"/>
              </w:rPr>
              <w:t>1 659</w:t>
            </w:r>
          </w:p>
        </w:tc>
      </w:tr>
      <w:tr w:rsidR="00662EE4" w:rsidRPr="00C621B3" w14:paraId="5D6DDA81" w14:textId="77777777" w:rsidTr="008B32D4">
        <w:tc>
          <w:tcPr>
            <w:tcW w:w="3115" w:type="dxa"/>
            <w:shd w:val="clear" w:color="auto" w:fill="E8EDF3"/>
          </w:tcPr>
          <w:p w14:paraId="7F165655" w14:textId="37AFDC56" w:rsidR="00662EE4" w:rsidRPr="00662EE4" w:rsidRDefault="00662EE4" w:rsidP="00662EE4">
            <w:pPr>
              <w:ind w:firstLine="174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662EE4">
              <w:rPr>
                <w:rFonts w:asciiTheme="minorHAnsi" w:hAnsiTheme="minorHAnsi"/>
                <w:noProof/>
                <w:szCs w:val="20"/>
                <w:lang w:val="ru-RU"/>
              </w:rPr>
              <w:t>в т.ч. Местный</w:t>
            </w:r>
          </w:p>
        </w:tc>
        <w:tc>
          <w:tcPr>
            <w:tcW w:w="3115" w:type="dxa"/>
            <w:shd w:val="clear" w:color="auto" w:fill="E8EDF3"/>
          </w:tcPr>
          <w:p w14:paraId="16FB02BB" w14:textId="05C3AA2F" w:rsidR="00662EE4" w:rsidRPr="00662EE4" w:rsidRDefault="00662EE4" w:rsidP="00662EE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662EE4">
              <w:rPr>
                <w:rFonts w:asciiTheme="minorHAnsi" w:hAnsiTheme="minorHAnsi"/>
                <w:noProof/>
                <w:szCs w:val="20"/>
                <w:lang w:val="ru-RU"/>
              </w:rPr>
              <w:t>955</w:t>
            </w:r>
          </w:p>
        </w:tc>
        <w:tc>
          <w:tcPr>
            <w:tcW w:w="3115" w:type="dxa"/>
            <w:shd w:val="clear" w:color="auto" w:fill="E8EDF3"/>
          </w:tcPr>
          <w:p w14:paraId="36A4701D" w14:textId="01BF0619" w:rsidR="00662EE4" w:rsidRPr="00662EE4" w:rsidRDefault="00662EE4" w:rsidP="00662EE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662EE4">
              <w:rPr>
                <w:rFonts w:asciiTheme="minorHAnsi" w:hAnsiTheme="minorHAnsi"/>
                <w:noProof/>
                <w:szCs w:val="20"/>
                <w:lang w:val="ru-RU"/>
              </w:rPr>
              <w:t>1 185</w:t>
            </w:r>
          </w:p>
        </w:tc>
      </w:tr>
      <w:tr w:rsidR="00662EE4" w:rsidRPr="00C621B3" w14:paraId="61266954" w14:textId="77777777" w:rsidTr="008B32D4">
        <w:tc>
          <w:tcPr>
            <w:tcW w:w="3115" w:type="dxa"/>
          </w:tcPr>
          <w:p w14:paraId="5A647C20" w14:textId="759317D8" w:rsidR="00662EE4" w:rsidRPr="00662EE4" w:rsidRDefault="00662EE4" w:rsidP="00662EE4">
            <w:pPr>
              <w:ind w:firstLine="174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662EE4">
              <w:rPr>
                <w:rFonts w:asciiTheme="minorHAnsi" w:hAnsiTheme="minorHAnsi"/>
                <w:noProof/>
                <w:szCs w:val="20"/>
                <w:lang w:val="ru-RU"/>
              </w:rPr>
              <w:t>в т.ч. Иностранные</w:t>
            </w:r>
          </w:p>
        </w:tc>
        <w:tc>
          <w:tcPr>
            <w:tcW w:w="3115" w:type="dxa"/>
          </w:tcPr>
          <w:p w14:paraId="5BFABBBA" w14:textId="18BA2D82" w:rsidR="00662EE4" w:rsidRPr="00662EE4" w:rsidRDefault="00662EE4" w:rsidP="00662EE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662EE4">
              <w:rPr>
                <w:rFonts w:asciiTheme="minorHAnsi" w:hAnsiTheme="minorHAnsi"/>
                <w:noProof/>
                <w:szCs w:val="20"/>
                <w:lang w:val="ru-RU"/>
              </w:rPr>
              <w:t>341</w:t>
            </w:r>
          </w:p>
        </w:tc>
        <w:tc>
          <w:tcPr>
            <w:tcW w:w="3115" w:type="dxa"/>
          </w:tcPr>
          <w:p w14:paraId="3D00C22F" w14:textId="3C1082EC" w:rsidR="00662EE4" w:rsidRPr="00662EE4" w:rsidRDefault="00662EE4" w:rsidP="00662EE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662EE4">
              <w:rPr>
                <w:rFonts w:asciiTheme="minorHAnsi" w:hAnsiTheme="minorHAnsi"/>
                <w:noProof/>
                <w:szCs w:val="20"/>
                <w:lang w:val="ru-RU"/>
              </w:rPr>
              <w:t>474</w:t>
            </w:r>
          </w:p>
        </w:tc>
      </w:tr>
    </w:tbl>
    <w:p w14:paraId="3C1E82E3" w14:textId="77777777" w:rsidR="00E2766D" w:rsidRPr="00C621B3" w:rsidRDefault="00E2766D">
      <w:pPr>
        <w:rPr>
          <w:rFonts w:asciiTheme="minorHAnsi" w:hAnsiTheme="minorHAnsi"/>
          <w:noProof/>
          <w:szCs w:val="20"/>
          <w:lang w:val="ru-RU"/>
        </w:rPr>
      </w:pPr>
    </w:p>
    <w:p w14:paraId="799014B4" w14:textId="6438FEDC" w:rsidR="00E2766D" w:rsidRPr="00C621B3" w:rsidRDefault="00F93D88" w:rsidP="00A468B6">
      <w:pPr>
        <w:ind w:firstLine="720"/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>Среди</w:t>
      </w:r>
      <w:r w:rsidR="005979C3" w:rsidRPr="00C621B3">
        <w:rPr>
          <w:rFonts w:asciiTheme="minorHAnsi" w:hAnsiTheme="minorHAnsi"/>
          <w:noProof/>
          <w:szCs w:val="20"/>
          <w:lang w:val="ru-RU"/>
        </w:rPr>
        <w:t xml:space="preserve"> ИП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 доля нулевых выше, чем среди </w:t>
      </w:r>
      <w:r w:rsidR="005979C3" w:rsidRPr="00C621B3">
        <w:rPr>
          <w:rFonts w:asciiTheme="minorHAnsi" w:hAnsiTheme="minorHAnsi"/>
          <w:noProof/>
          <w:szCs w:val="20"/>
          <w:lang w:val="ru-RU"/>
        </w:rPr>
        <w:t>местных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: в 2025 году </w:t>
      </w:r>
      <w:r w:rsidR="005979C3" w:rsidRPr="00C621B3">
        <w:rPr>
          <w:rFonts w:asciiTheme="minorHAnsi" w:hAnsiTheme="minorHAnsi"/>
          <w:noProof/>
          <w:szCs w:val="20"/>
          <w:lang w:val="ru-RU"/>
        </w:rPr>
        <w:t>1</w:t>
      </w:r>
      <w:r w:rsidR="001D06D9" w:rsidRPr="00C621B3">
        <w:rPr>
          <w:rFonts w:asciiTheme="minorHAnsi" w:hAnsiTheme="minorHAnsi"/>
          <w:noProof/>
          <w:szCs w:val="20"/>
          <w:lang w:val="ru-RU"/>
        </w:rPr>
        <w:t>9</w:t>
      </w:r>
      <w:r w:rsidRPr="00C621B3">
        <w:rPr>
          <w:rFonts w:asciiTheme="minorHAnsi" w:hAnsiTheme="minorHAnsi"/>
          <w:noProof/>
          <w:szCs w:val="20"/>
          <w:lang w:val="ru-RU"/>
        </w:rPr>
        <w:t>,</w:t>
      </w:r>
      <w:r w:rsidR="001D06D9" w:rsidRPr="00C621B3">
        <w:rPr>
          <w:rFonts w:asciiTheme="minorHAnsi" w:hAnsiTheme="minorHAnsi"/>
          <w:noProof/>
          <w:szCs w:val="20"/>
          <w:lang w:val="ru-RU"/>
        </w:rPr>
        <w:t>5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% </w:t>
      </w:r>
      <w:r w:rsidR="005979C3" w:rsidRPr="00C621B3">
        <w:rPr>
          <w:rFonts w:asciiTheme="minorHAnsi" w:hAnsiTheme="minorHAnsi"/>
          <w:noProof/>
          <w:szCs w:val="20"/>
          <w:lang w:val="ru-RU"/>
        </w:rPr>
        <w:t>ИП</w:t>
      </w:r>
      <w:r w:rsidR="008B32D4" w:rsidRPr="00C621B3">
        <w:rPr>
          <w:rFonts w:asciiTheme="minorHAnsi" w:hAnsiTheme="minorHAnsi"/>
          <w:noProof/>
          <w:szCs w:val="20"/>
          <w:lang w:val="ru-RU"/>
        </w:rPr>
        <w:t xml:space="preserve"> – </w:t>
      </w:r>
      <w:r w:rsidRPr="00C621B3">
        <w:rPr>
          <w:rFonts w:asciiTheme="minorHAnsi" w:hAnsiTheme="minorHAnsi"/>
          <w:noProof/>
          <w:szCs w:val="20"/>
          <w:lang w:val="ru-RU"/>
        </w:rPr>
        <w:t>нулевые (</w:t>
      </w:r>
      <w:r w:rsidR="001D06D9" w:rsidRPr="00C621B3">
        <w:rPr>
          <w:rFonts w:asciiTheme="minorHAnsi" w:hAnsiTheme="minorHAnsi"/>
          <w:noProof/>
          <w:szCs w:val="20"/>
          <w:lang w:val="ru-RU"/>
        </w:rPr>
        <w:t>165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 из 84</w:t>
      </w:r>
      <w:r w:rsidR="005979C3" w:rsidRPr="00C621B3">
        <w:rPr>
          <w:rFonts w:asciiTheme="minorHAnsi" w:hAnsiTheme="minorHAnsi"/>
          <w:noProof/>
          <w:szCs w:val="20"/>
          <w:lang w:val="ru-RU"/>
        </w:rPr>
        <w:t>6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) против </w:t>
      </w:r>
      <w:r w:rsidR="005979C3" w:rsidRPr="00C621B3">
        <w:rPr>
          <w:rFonts w:asciiTheme="minorHAnsi" w:hAnsiTheme="minorHAnsi"/>
          <w:noProof/>
          <w:szCs w:val="20"/>
          <w:lang w:val="ru-RU"/>
        </w:rPr>
        <w:t>17</w:t>
      </w:r>
      <w:r w:rsidRPr="00C621B3">
        <w:rPr>
          <w:rFonts w:asciiTheme="minorHAnsi" w:hAnsiTheme="minorHAnsi"/>
          <w:noProof/>
          <w:szCs w:val="20"/>
          <w:lang w:val="ru-RU"/>
        </w:rPr>
        <w:t>,</w:t>
      </w:r>
      <w:r w:rsidR="005979C3" w:rsidRPr="00C621B3">
        <w:rPr>
          <w:rFonts w:asciiTheme="minorHAnsi" w:hAnsiTheme="minorHAnsi"/>
          <w:noProof/>
          <w:szCs w:val="20"/>
          <w:lang w:val="ru-RU"/>
        </w:rPr>
        <w:t>9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% у </w:t>
      </w:r>
      <w:r w:rsidR="005979C3" w:rsidRPr="00C621B3">
        <w:rPr>
          <w:rFonts w:asciiTheme="minorHAnsi" w:hAnsiTheme="minorHAnsi"/>
          <w:noProof/>
          <w:szCs w:val="20"/>
          <w:lang w:val="ru-RU"/>
        </w:rPr>
        <w:t>местных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 (</w:t>
      </w:r>
      <w:r w:rsidR="005979C3" w:rsidRPr="00C621B3">
        <w:rPr>
          <w:rFonts w:asciiTheme="minorHAnsi" w:hAnsiTheme="minorHAnsi"/>
          <w:noProof/>
          <w:szCs w:val="20"/>
          <w:lang w:val="ru-RU"/>
        </w:rPr>
        <w:t>493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 из </w:t>
      </w:r>
      <w:r w:rsidR="005979C3" w:rsidRPr="00C621B3">
        <w:rPr>
          <w:rFonts w:asciiTheme="minorHAnsi" w:hAnsiTheme="minorHAnsi"/>
          <w:noProof/>
          <w:szCs w:val="20"/>
          <w:lang w:val="ru-RU"/>
        </w:rPr>
        <w:t>2 759</w:t>
      </w:r>
      <w:r w:rsidRPr="00C621B3">
        <w:rPr>
          <w:rFonts w:asciiTheme="minorHAnsi" w:hAnsiTheme="minorHAnsi"/>
          <w:noProof/>
          <w:szCs w:val="20"/>
          <w:lang w:val="ru-RU"/>
        </w:rPr>
        <w:t>). Приток новых ИП значительный (340 в 2024</w:t>
      </w:r>
      <w:r w:rsidR="00A468B6" w:rsidRPr="00C621B3">
        <w:rPr>
          <w:rFonts w:asciiTheme="minorHAnsi" w:hAnsiTheme="minorHAnsi"/>
          <w:noProof/>
          <w:szCs w:val="20"/>
          <w:lang w:val="ru-RU"/>
        </w:rPr>
        <w:t>/</w:t>
      </w:r>
      <w:r w:rsidRPr="00C621B3">
        <w:rPr>
          <w:rFonts w:asciiTheme="minorHAnsi" w:hAnsiTheme="minorHAnsi"/>
          <w:noProof/>
          <w:szCs w:val="20"/>
          <w:lang w:val="ru-RU"/>
        </w:rPr>
        <w:t>2025), что говорит об активной регистрации иностранных компаний в IT Park.</w:t>
      </w:r>
    </w:p>
    <w:p w14:paraId="27774038" w14:textId="77777777" w:rsidR="00E2766D" w:rsidRPr="00C621B3" w:rsidRDefault="00F93D88">
      <w:pPr>
        <w:pStyle w:val="21"/>
        <w:rPr>
          <w:rFonts w:asciiTheme="minorHAnsi" w:hAnsiTheme="minorHAnsi"/>
          <w:noProof/>
          <w:sz w:val="20"/>
          <w:szCs w:val="20"/>
          <w:lang w:val="ru-RU"/>
        </w:rPr>
      </w:pPr>
      <w:r w:rsidRPr="00C621B3">
        <w:rPr>
          <w:rFonts w:asciiTheme="minorHAnsi" w:hAnsiTheme="minorHAnsi"/>
          <w:noProof/>
          <w:sz w:val="20"/>
          <w:szCs w:val="20"/>
          <w:lang w:val="ru-RU"/>
        </w:rPr>
        <w:t>1.2 Стабильно нулевые компании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E2766D" w:rsidRPr="00C621B3" w14:paraId="77E3FA72" w14:textId="77777777" w:rsidTr="00E223C8">
        <w:tc>
          <w:tcPr>
            <w:tcW w:w="4673" w:type="dxa"/>
            <w:shd w:val="clear" w:color="auto" w:fill="1A3C6E"/>
          </w:tcPr>
          <w:p w14:paraId="24E75D84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Категория</w:t>
            </w:r>
          </w:p>
        </w:tc>
        <w:tc>
          <w:tcPr>
            <w:tcW w:w="4672" w:type="dxa"/>
            <w:shd w:val="clear" w:color="auto" w:fill="1A3C6E"/>
          </w:tcPr>
          <w:p w14:paraId="5AFB5B21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Кол-во</w:t>
            </w:r>
          </w:p>
        </w:tc>
      </w:tr>
      <w:tr w:rsidR="00E2766D" w:rsidRPr="00C621B3" w14:paraId="6D1E574F" w14:textId="77777777" w:rsidTr="00E223C8">
        <w:tc>
          <w:tcPr>
            <w:tcW w:w="4673" w:type="dxa"/>
          </w:tcPr>
          <w:p w14:paraId="000BD21E" w14:textId="38AE6A01" w:rsidR="00E2766D" w:rsidRPr="00C621B3" w:rsidRDefault="00F13333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Н</w:t>
            </w:r>
            <w:r w:rsidR="00F93D88"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улевые </w:t>
            </w:r>
          </w:p>
        </w:tc>
        <w:tc>
          <w:tcPr>
            <w:tcW w:w="4672" w:type="dxa"/>
          </w:tcPr>
          <w:p w14:paraId="60886F2F" w14:textId="3C9568CA" w:rsidR="00E2766D" w:rsidRPr="00C621B3" w:rsidRDefault="00F13333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662</w:t>
            </w:r>
          </w:p>
        </w:tc>
      </w:tr>
      <w:tr w:rsidR="00E2766D" w:rsidRPr="00C621B3" w14:paraId="6D4A9019" w14:textId="77777777" w:rsidTr="00E223C8">
        <w:tc>
          <w:tcPr>
            <w:tcW w:w="4673" w:type="dxa"/>
            <w:shd w:val="clear" w:color="auto" w:fill="E8EDF3"/>
          </w:tcPr>
          <w:p w14:paraId="40085521" w14:textId="77777777" w:rsidR="00E2766D" w:rsidRPr="00C621B3" w:rsidRDefault="00F93D88" w:rsidP="00E43B10">
            <w:pPr>
              <w:ind w:firstLine="174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в т.ч. Местный</w:t>
            </w:r>
          </w:p>
        </w:tc>
        <w:tc>
          <w:tcPr>
            <w:tcW w:w="4672" w:type="dxa"/>
            <w:shd w:val="clear" w:color="auto" w:fill="E8EDF3"/>
          </w:tcPr>
          <w:p w14:paraId="1AB6AE54" w14:textId="71BCE13D" w:rsidR="00E2766D" w:rsidRPr="00C621B3" w:rsidRDefault="00F13333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493</w:t>
            </w:r>
          </w:p>
        </w:tc>
      </w:tr>
      <w:tr w:rsidR="00E2766D" w:rsidRPr="00C621B3" w14:paraId="58146706" w14:textId="77777777" w:rsidTr="00E223C8">
        <w:tc>
          <w:tcPr>
            <w:tcW w:w="4673" w:type="dxa"/>
          </w:tcPr>
          <w:p w14:paraId="60870923" w14:textId="5B29BDF9" w:rsidR="00E2766D" w:rsidRPr="00C621B3" w:rsidRDefault="00F93D88" w:rsidP="00E43B10">
            <w:pPr>
              <w:ind w:firstLine="174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в т.ч. ИП</w:t>
            </w:r>
            <w:r w:rsidR="00E223C8"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 и СП</w:t>
            </w:r>
          </w:p>
        </w:tc>
        <w:tc>
          <w:tcPr>
            <w:tcW w:w="4672" w:type="dxa"/>
          </w:tcPr>
          <w:p w14:paraId="37767FDF" w14:textId="60D9E017" w:rsidR="00E2766D" w:rsidRPr="00C621B3" w:rsidRDefault="00F13333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169</w:t>
            </w:r>
          </w:p>
        </w:tc>
      </w:tr>
      <w:tr w:rsidR="00F13333" w:rsidRPr="00C621B3" w14:paraId="3C900AD6" w14:textId="77777777" w:rsidTr="00F13333">
        <w:tc>
          <w:tcPr>
            <w:tcW w:w="4673" w:type="dxa"/>
            <w:shd w:val="clear" w:color="auto" w:fill="DBE5F1" w:themeFill="accent1" w:themeFillTint="33"/>
          </w:tcPr>
          <w:p w14:paraId="4E1C8C9D" w14:textId="70250DE4" w:rsidR="00F13333" w:rsidRPr="00C621B3" w:rsidRDefault="00F13333" w:rsidP="00F13333">
            <w:pPr>
              <w:ind w:left="170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из них присутствуют в реестре резидентов 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br/>
            </w:r>
            <w:r w:rsidRPr="00C621B3">
              <w:rPr>
                <w:rFonts w:asciiTheme="minorHAnsi" w:hAnsiTheme="minorHAnsi"/>
                <w:b/>
                <w:bCs/>
                <w:noProof/>
                <w:szCs w:val="20"/>
                <w:lang w:val="ru-RU"/>
              </w:rPr>
              <w:t>2 года</w:t>
            </w:r>
          </w:p>
        </w:tc>
        <w:tc>
          <w:tcPr>
            <w:tcW w:w="4672" w:type="dxa"/>
            <w:shd w:val="clear" w:color="auto" w:fill="DBE5F1" w:themeFill="accent1" w:themeFillTint="33"/>
            <w:vAlign w:val="center"/>
          </w:tcPr>
          <w:p w14:paraId="384B51DB" w14:textId="3800F988" w:rsidR="00F13333" w:rsidRPr="00C621B3" w:rsidRDefault="00F13333" w:rsidP="00F13333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119</w:t>
            </w:r>
          </w:p>
        </w:tc>
      </w:tr>
      <w:tr w:rsidR="00F13333" w:rsidRPr="00C621B3" w14:paraId="7C9EF989" w14:textId="77777777" w:rsidTr="00F13333">
        <w:tc>
          <w:tcPr>
            <w:tcW w:w="4673" w:type="dxa"/>
          </w:tcPr>
          <w:p w14:paraId="0AE461FB" w14:textId="26C64A4C" w:rsidR="00F13333" w:rsidRPr="00C621B3" w:rsidRDefault="00F13333" w:rsidP="00F13333">
            <w:pPr>
              <w:ind w:left="170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из них присутствуют в реестре резидентов все 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br/>
            </w:r>
            <w:r w:rsidRPr="00C621B3">
              <w:rPr>
                <w:rFonts w:asciiTheme="minorHAnsi" w:hAnsiTheme="minorHAnsi"/>
                <w:b/>
                <w:bCs/>
                <w:noProof/>
                <w:szCs w:val="20"/>
                <w:lang w:val="ru-RU"/>
              </w:rPr>
              <w:t>3 года</w:t>
            </w:r>
          </w:p>
        </w:tc>
        <w:tc>
          <w:tcPr>
            <w:tcW w:w="4672" w:type="dxa"/>
            <w:vAlign w:val="center"/>
          </w:tcPr>
          <w:p w14:paraId="768F9047" w14:textId="22F8714C" w:rsidR="00F13333" w:rsidRPr="00C621B3" w:rsidRDefault="00F13333" w:rsidP="00F13333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7</w:t>
            </w:r>
          </w:p>
        </w:tc>
      </w:tr>
    </w:tbl>
    <w:p w14:paraId="60F80697" w14:textId="77777777" w:rsidR="00A569AA" w:rsidRPr="00C621B3" w:rsidRDefault="00A569AA" w:rsidP="009F0472">
      <w:pPr>
        <w:ind w:left="2160"/>
        <w:rPr>
          <w:rFonts w:asciiTheme="minorHAnsi" w:hAnsiTheme="minorHAnsi"/>
          <w:b/>
          <w:noProof/>
          <w:color w:val="7030A0"/>
          <w:szCs w:val="20"/>
          <w:lang w:val="ru-RU"/>
        </w:rPr>
      </w:pPr>
    </w:p>
    <w:tbl>
      <w:tblPr>
        <w:tblStyle w:val="-1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87"/>
        <w:gridCol w:w="1840"/>
        <w:gridCol w:w="1914"/>
        <w:gridCol w:w="1865"/>
        <w:gridCol w:w="1729"/>
      </w:tblGrid>
      <w:tr w:rsidR="00EF79AE" w:rsidRPr="00C621B3" w14:paraId="5FAC0A5F" w14:textId="0A4378F6" w:rsidTr="001265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tcBorders>
              <w:top w:val="none" w:sz="0" w:space="0" w:color="auto"/>
              <w:left w:val="none" w:sz="0" w:space="0" w:color="auto"/>
              <w:bottom w:val="single" w:sz="6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70437541" w14:textId="77777777" w:rsidR="00EF79AE" w:rsidRPr="00C621B3" w:rsidRDefault="00EF79AE" w:rsidP="00126551">
            <w:pPr>
              <w:spacing w:before="0" w:after="0"/>
              <w:jc w:val="center"/>
              <w:rPr>
                <w:rFonts w:asciiTheme="minorHAnsi" w:hAnsiTheme="minorHAnsi"/>
                <w:bCs w:val="0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Cs w:val="0"/>
                <w:noProof/>
                <w:szCs w:val="20"/>
                <w:lang w:val="ru-RU"/>
              </w:rPr>
              <w:t>Категория</w:t>
            </w:r>
          </w:p>
        </w:tc>
        <w:tc>
          <w:tcPr>
            <w:tcW w:w="1840" w:type="dxa"/>
            <w:tcBorders>
              <w:top w:val="none" w:sz="0" w:space="0" w:color="auto"/>
              <w:left w:val="none" w:sz="0" w:space="0" w:color="auto"/>
              <w:bottom w:val="single" w:sz="6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66F63406" w14:textId="77777777" w:rsidR="00EF79AE" w:rsidRPr="00C621B3" w:rsidRDefault="00EF79AE" w:rsidP="00126551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Cs w:val="0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Cs w:val="0"/>
                <w:noProof/>
                <w:szCs w:val="20"/>
                <w:lang w:val="ru-RU"/>
              </w:rPr>
              <w:t>Всего</w:t>
            </w:r>
          </w:p>
        </w:tc>
        <w:tc>
          <w:tcPr>
            <w:tcW w:w="1914" w:type="dxa"/>
            <w:tcBorders>
              <w:top w:val="none" w:sz="0" w:space="0" w:color="auto"/>
              <w:left w:val="none" w:sz="0" w:space="0" w:color="auto"/>
              <w:bottom w:val="single" w:sz="6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0E36BC4D" w14:textId="77777777" w:rsidR="00EF79AE" w:rsidRPr="00C621B3" w:rsidRDefault="00EF79AE" w:rsidP="00126551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Cs w:val="0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Cs w:val="0"/>
                <w:noProof/>
                <w:szCs w:val="20"/>
                <w:lang w:val="ru-RU"/>
              </w:rPr>
              <w:t>Местный</w:t>
            </w:r>
          </w:p>
        </w:tc>
        <w:tc>
          <w:tcPr>
            <w:tcW w:w="1865" w:type="dxa"/>
            <w:tcBorders>
              <w:top w:val="none" w:sz="0" w:space="0" w:color="auto"/>
              <w:left w:val="none" w:sz="0" w:space="0" w:color="auto"/>
              <w:bottom w:val="single" w:sz="6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64E27B96" w14:textId="77777777" w:rsidR="00EF79AE" w:rsidRPr="00C621B3" w:rsidRDefault="00EF79AE" w:rsidP="00126551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Cs w:val="0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Cs w:val="0"/>
                <w:noProof/>
                <w:szCs w:val="20"/>
                <w:lang w:val="ru-RU"/>
              </w:rPr>
              <w:t>СП/ИП</w:t>
            </w:r>
          </w:p>
        </w:tc>
        <w:tc>
          <w:tcPr>
            <w:tcW w:w="1729" w:type="dxa"/>
            <w:tcBorders>
              <w:top w:val="none" w:sz="0" w:space="0" w:color="auto"/>
              <w:left w:val="none" w:sz="0" w:space="0" w:color="auto"/>
              <w:bottom w:val="single" w:sz="6" w:space="0" w:color="auto"/>
              <w:right w:val="none" w:sz="0" w:space="0" w:color="auto"/>
            </w:tcBorders>
            <w:shd w:val="clear" w:color="auto" w:fill="002060"/>
            <w:vAlign w:val="center"/>
          </w:tcPr>
          <w:p w14:paraId="59842ED6" w14:textId="082367E7" w:rsidR="00EF79AE" w:rsidRPr="00C621B3" w:rsidRDefault="00EF79AE" w:rsidP="00126551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Cs w:val="0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Cs w:val="0"/>
                <w:noProof/>
                <w:szCs w:val="20"/>
                <w:lang w:val="ru-RU"/>
              </w:rPr>
              <w:t>Доля, %</w:t>
            </w:r>
          </w:p>
        </w:tc>
      </w:tr>
      <w:tr w:rsidR="00EF79AE" w:rsidRPr="00C621B3" w14:paraId="69DB37E8" w14:textId="77777777" w:rsidTr="001265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14:paraId="7ED81750" w14:textId="6A1F2B3A" w:rsidR="00EF79AE" w:rsidRPr="00C621B3" w:rsidRDefault="00EF79AE" w:rsidP="00126551">
            <w:pPr>
              <w:spacing w:before="0" w:after="0"/>
              <w:jc w:val="center"/>
              <w:rPr>
                <w:rFonts w:asciiTheme="minorHAnsi" w:hAnsiTheme="minorHAnsi"/>
                <w:b w:val="0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 w:val="0"/>
                <w:noProof/>
                <w:szCs w:val="20"/>
                <w:lang w:val="ru-RU"/>
              </w:rPr>
              <w:t>Всего</w:t>
            </w:r>
            <w:r w:rsidR="00126551" w:rsidRPr="00C621B3">
              <w:rPr>
                <w:rFonts w:asciiTheme="minorHAnsi" w:hAnsiTheme="minorHAnsi"/>
                <w:b w:val="0"/>
                <w:noProof/>
                <w:szCs w:val="20"/>
                <w:lang w:val="ru-RU"/>
              </w:rPr>
              <w:t xml:space="preserve"> нулевых</w:t>
            </w:r>
          </w:p>
        </w:tc>
        <w:tc>
          <w:tcPr>
            <w:tcW w:w="18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14:paraId="4303448F" w14:textId="0E5E90F7" w:rsidR="00EF79AE" w:rsidRPr="00C621B3" w:rsidRDefault="00126551" w:rsidP="0012655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szCs w:val="20"/>
                <w:lang w:val="ru-RU"/>
              </w:rPr>
              <w:t>662</w:t>
            </w:r>
          </w:p>
        </w:tc>
        <w:tc>
          <w:tcPr>
            <w:tcW w:w="19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14:paraId="6F69FC63" w14:textId="6C61C50F" w:rsidR="00EF79AE" w:rsidRPr="00C621B3" w:rsidRDefault="00126551" w:rsidP="0012655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Cs/>
                <w:noProof/>
                <w:szCs w:val="20"/>
                <w:lang w:val="ru-RU"/>
              </w:rPr>
              <w:t>493</w:t>
            </w:r>
          </w:p>
        </w:tc>
        <w:tc>
          <w:tcPr>
            <w:tcW w:w="18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14:paraId="50044505" w14:textId="0E425EC8" w:rsidR="00EF79AE" w:rsidRPr="00C621B3" w:rsidRDefault="00126551" w:rsidP="0012655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Cs/>
                <w:noProof/>
                <w:szCs w:val="20"/>
                <w:lang w:val="ru-RU"/>
              </w:rPr>
              <w:t>169</w:t>
            </w:r>
          </w:p>
        </w:tc>
        <w:tc>
          <w:tcPr>
            <w:tcW w:w="17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14:paraId="4ED8AFC0" w14:textId="6C42E15C" w:rsidR="00EF79AE" w:rsidRPr="00C621B3" w:rsidRDefault="00126551" w:rsidP="0012655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Cs/>
                <w:noProof/>
                <w:szCs w:val="20"/>
                <w:lang w:val="ru-RU"/>
              </w:rPr>
              <w:t>100%</w:t>
            </w:r>
          </w:p>
        </w:tc>
      </w:tr>
      <w:tr w:rsidR="00126551" w:rsidRPr="00C621B3" w14:paraId="0FC75CE0" w14:textId="77777777" w:rsidTr="001265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ABB1DF0" w14:textId="366E7A84" w:rsidR="00126551" w:rsidRPr="00C621B3" w:rsidRDefault="00126551" w:rsidP="00126551">
            <w:pPr>
              <w:spacing w:before="0" w:after="0"/>
              <w:jc w:val="center"/>
              <w:rPr>
                <w:rFonts w:asciiTheme="minorHAnsi" w:hAnsiTheme="minorHAnsi"/>
                <w:b w:val="0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 w:val="0"/>
                <w:noProof/>
                <w:szCs w:val="20"/>
                <w:lang w:val="ru-RU"/>
              </w:rPr>
              <w:t>из них:</w:t>
            </w:r>
          </w:p>
        </w:tc>
        <w:tc>
          <w:tcPr>
            <w:tcW w:w="18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7783CE2" w14:textId="77777777" w:rsidR="00126551" w:rsidRPr="00C621B3" w:rsidRDefault="00126551" w:rsidP="00126551">
            <w:pPr>
              <w:spacing w:before="0"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b/>
                <w:noProof/>
                <w:szCs w:val="20"/>
                <w:lang w:val="ru-RU"/>
              </w:rPr>
            </w:pPr>
          </w:p>
        </w:tc>
        <w:tc>
          <w:tcPr>
            <w:tcW w:w="19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AC46285" w14:textId="77777777" w:rsidR="00126551" w:rsidRPr="00C621B3" w:rsidRDefault="00126551" w:rsidP="00126551">
            <w:pPr>
              <w:spacing w:before="0"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bCs/>
                <w:noProof/>
                <w:szCs w:val="20"/>
                <w:lang w:val="ru-RU"/>
              </w:rPr>
            </w:pPr>
          </w:p>
        </w:tc>
        <w:tc>
          <w:tcPr>
            <w:tcW w:w="18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B047FE7" w14:textId="77777777" w:rsidR="00126551" w:rsidRPr="00C621B3" w:rsidRDefault="00126551" w:rsidP="00126551">
            <w:pPr>
              <w:spacing w:before="0"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bCs/>
                <w:noProof/>
                <w:szCs w:val="20"/>
                <w:lang w:val="ru-RU"/>
              </w:rPr>
            </w:pPr>
          </w:p>
        </w:tc>
        <w:tc>
          <w:tcPr>
            <w:tcW w:w="17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6AB96DC" w14:textId="77777777" w:rsidR="00126551" w:rsidRPr="00C621B3" w:rsidRDefault="00126551" w:rsidP="00126551">
            <w:pPr>
              <w:spacing w:before="0"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bCs/>
                <w:noProof/>
                <w:szCs w:val="20"/>
                <w:lang w:val="ru-RU"/>
              </w:rPr>
            </w:pPr>
          </w:p>
        </w:tc>
      </w:tr>
      <w:tr w:rsidR="00EF79AE" w:rsidRPr="00C621B3" w14:paraId="41A31A0B" w14:textId="77777777" w:rsidTr="008E4A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DE9D9" w:themeFill="accent6" w:themeFillTint="33"/>
            <w:vAlign w:val="center"/>
          </w:tcPr>
          <w:p w14:paraId="7E78D007" w14:textId="52AA3624" w:rsidR="00EF79AE" w:rsidRPr="00C621B3" w:rsidRDefault="00126551" w:rsidP="00126551">
            <w:pPr>
              <w:spacing w:before="0" w:after="0"/>
              <w:jc w:val="center"/>
              <w:rPr>
                <w:rFonts w:asciiTheme="minorHAnsi" w:hAnsiTheme="minorHAnsi"/>
                <w:b w:val="0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 w:val="0"/>
                <w:noProof/>
                <w:szCs w:val="20"/>
                <w:lang w:val="ru-RU"/>
              </w:rPr>
              <w:t xml:space="preserve">исключены </w:t>
            </w:r>
            <w:r w:rsidR="00EF79AE" w:rsidRPr="00C621B3">
              <w:rPr>
                <w:rFonts w:asciiTheme="minorHAnsi" w:hAnsiTheme="minorHAnsi"/>
                <w:b w:val="0"/>
                <w:noProof/>
                <w:szCs w:val="20"/>
                <w:lang w:val="ru-RU"/>
              </w:rPr>
              <w:t>из реестра</w:t>
            </w:r>
          </w:p>
        </w:tc>
        <w:tc>
          <w:tcPr>
            <w:tcW w:w="18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DE9D9" w:themeFill="accent6" w:themeFillTint="33"/>
            <w:vAlign w:val="center"/>
          </w:tcPr>
          <w:p w14:paraId="7BD18F68" w14:textId="3A95C0D3" w:rsidR="00EF79AE" w:rsidRPr="00C621B3" w:rsidRDefault="00EF79AE" w:rsidP="0012655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szCs w:val="20"/>
                <w:lang w:val="ru-RU"/>
              </w:rPr>
              <w:t>202</w:t>
            </w:r>
          </w:p>
        </w:tc>
        <w:tc>
          <w:tcPr>
            <w:tcW w:w="19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DE9D9" w:themeFill="accent6" w:themeFillTint="33"/>
            <w:vAlign w:val="center"/>
          </w:tcPr>
          <w:p w14:paraId="31777428" w14:textId="3252B15C" w:rsidR="00EF79AE" w:rsidRPr="00C621B3" w:rsidRDefault="00EF79AE" w:rsidP="0012655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Cs/>
                <w:noProof/>
                <w:szCs w:val="20"/>
                <w:lang w:val="ru-RU"/>
              </w:rPr>
              <w:t>165</w:t>
            </w:r>
          </w:p>
        </w:tc>
        <w:tc>
          <w:tcPr>
            <w:tcW w:w="18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DE9D9" w:themeFill="accent6" w:themeFillTint="33"/>
            <w:vAlign w:val="center"/>
          </w:tcPr>
          <w:p w14:paraId="4EAFE13F" w14:textId="022C1E95" w:rsidR="00EF79AE" w:rsidRPr="00C621B3" w:rsidRDefault="00EF79AE" w:rsidP="0012655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Cs/>
                <w:noProof/>
                <w:szCs w:val="20"/>
                <w:lang w:val="ru-RU"/>
              </w:rPr>
              <w:t>37</w:t>
            </w:r>
          </w:p>
        </w:tc>
        <w:tc>
          <w:tcPr>
            <w:tcW w:w="17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DE9D9" w:themeFill="accent6" w:themeFillTint="33"/>
            <w:vAlign w:val="center"/>
          </w:tcPr>
          <w:p w14:paraId="4C610900" w14:textId="4984901F" w:rsidR="00EF79AE" w:rsidRPr="00C621B3" w:rsidRDefault="00EF79AE" w:rsidP="0012655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Cs/>
                <w:noProof/>
                <w:szCs w:val="20"/>
                <w:lang w:val="ru-RU"/>
              </w:rPr>
              <w:t>31%</w:t>
            </w:r>
          </w:p>
        </w:tc>
      </w:tr>
      <w:tr w:rsidR="00EF79AE" w:rsidRPr="00C621B3" w14:paraId="306007E7" w14:textId="3F05ADCB" w:rsidTr="001265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616D964" w14:textId="46CCCBDD" w:rsidR="00EF79AE" w:rsidRPr="00C621B3" w:rsidRDefault="00EF79AE" w:rsidP="00126551">
            <w:pPr>
              <w:spacing w:before="0" w:after="0"/>
              <w:jc w:val="center"/>
              <w:rPr>
                <w:rFonts w:asciiTheme="minorHAnsi" w:hAnsiTheme="minorHAnsi"/>
                <w:b w:val="0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 w:val="0"/>
                <w:noProof/>
                <w:szCs w:val="20"/>
                <w:lang w:val="ru-RU"/>
              </w:rPr>
              <w:t xml:space="preserve">включённые в реестр </w:t>
            </w:r>
            <w:r w:rsidR="00126551" w:rsidRPr="00C621B3">
              <w:rPr>
                <w:rFonts w:asciiTheme="minorHAnsi" w:hAnsiTheme="minorHAnsi"/>
                <w:b w:val="0"/>
                <w:noProof/>
                <w:szCs w:val="20"/>
                <w:lang w:val="ru-RU"/>
              </w:rPr>
              <w:br/>
            </w:r>
            <w:r w:rsidRPr="00C621B3">
              <w:rPr>
                <w:rFonts w:asciiTheme="minorHAnsi" w:hAnsiTheme="minorHAnsi"/>
                <w:bCs w:val="0"/>
                <w:noProof/>
                <w:szCs w:val="20"/>
                <w:lang w:val="ru-RU"/>
              </w:rPr>
              <w:t>до 01.01.2026</w:t>
            </w:r>
          </w:p>
        </w:tc>
        <w:tc>
          <w:tcPr>
            <w:tcW w:w="18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59ECD56" w14:textId="77777777" w:rsidR="00EF79AE" w:rsidRPr="00C621B3" w:rsidRDefault="00EF79AE" w:rsidP="00126551">
            <w:pPr>
              <w:spacing w:before="0"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b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szCs w:val="20"/>
                <w:lang w:val="ru-RU"/>
              </w:rPr>
              <w:t>61</w:t>
            </w:r>
          </w:p>
        </w:tc>
        <w:tc>
          <w:tcPr>
            <w:tcW w:w="19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8382753" w14:textId="77777777" w:rsidR="00EF79AE" w:rsidRPr="00C621B3" w:rsidRDefault="00EF79AE" w:rsidP="00126551">
            <w:pPr>
              <w:spacing w:before="0"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Cs/>
                <w:noProof/>
                <w:szCs w:val="20"/>
                <w:lang w:val="ru-RU"/>
              </w:rPr>
              <w:t>44</w:t>
            </w:r>
          </w:p>
        </w:tc>
        <w:tc>
          <w:tcPr>
            <w:tcW w:w="18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D494EC7" w14:textId="77777777" w:rsidR="00EF79AE" w:rsidRPr="00C621B3" w:rsidRDefault="00EF79AE" w:rsidP="00126551">
            <w:pPr>
              <w:spacing w:before="0"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Cs/>
                <w:noProof/>
                <w:szCs w:val="20"/>
                <w:lang w:val="ru-RU"/>
              </w:rPr>
              <w:t>17</w:t>
            </w:r>
          </w:p>
        </w:tc>
        <w:tc>
          <w:tcPr>
            <w:tcW w:w="17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7E92DB8" w14:textId="0E50E725" w:rsidR="00EF79AE" w:rsidRPr="00C621B3" w:rsidRDefault="00126551" w:rsidP="00126551">
            <w:pPr>
              <w:spacing w:before="0"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Cs/>
                <w:noProof/>
                <w:szCs w:val="20"/>
                <w:lang w:val="ru-RU"/>
              </w:rPr>
              <w:t>9%</w:t>
            </w:r>
          </w:p>
        </w:tc>
      </w:tr>
      <w:tr w:rsidR="00EF79AE" w:rsidRPr="00C621B3" w14:paraId="6039DA0F" w14:textId="278BD80B" w:rsidTr="001265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14:paraId="6F1BFA10" w14:textId="5F0B1A90" w:rsidR="00EF79AE" w:rsidRPr="00C621B3" w:rsidRDefault="00EF79AE" w:rsidP="00126551">
            <w:pPr>
              <w:spacing w:before="0" w:after="0"/>
              <w:jc w:val="center"/>
              <w:rPr>
                <w:rFonts w:asciiTheme="minorHAnsi" w:hAnsiTheme="minorHAnsi"/>
                <w:b w:val="0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 w:val="0"/>
                <w:noProof/>
                <w:szCs w:val="20"/>
                <w:lang w:val="ru-RU"/>
              </w:rPr>
              <w:t xml:space="preserve">включённые в реестр </w:t>
            </w:r>
            <w:r w:rsidR="00126551" w:rsidRPr="00C621B3">
              <w:rPr>
                <w:rFonts w:asciiTheme="minorHAnsi" w:hAnsiTheme="minorHAnsi"/>
                <w:b w:val="0"/>
                <w:noProof/>
                <w:szCs w:val="20"/>
                <w:lang w:val="ru-RU"/>
              </w:rPr>
              <w:br/>
            </w:r>
            <w:r w:rsidR="00623560" w:rsidRPr="00C621B3">
              <w:rPr>
                <w:rFonts w:asciiTheme="minorHAnsi" w:hAnsiTheme="minorHAnsi"/>
                <w:b w:val="0"/>
                <w:noProof/>
                <w:szCs w:val="20"/>
                <w:lang w:val="ru-RU"/>
              </w:rPr>
              <w:t xml:space="preserve">в 1-квл </w:t>
            </w:r>
            <w:r w:rsidRPr="00C621B3">
              <w:rPr>
                <w:rFonts w:asciiTheme="minorHAnsi" w:hAnsiTheme="minorHAnsi"/>
                <w:b w:val="0"/>
                <w:noProof/>
                <w:szCs w:val="20"/>
                <w:lang w:val="ru-RU"/>
              </w:rPr>
              <w:t>2025</w:t>
            </w:r>
          </w:p>
        </w:tc>
        <w:tc>
          <w:tcPr>
            <w:tcW w:w="18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14:paraId="1F552D27" w14:textId="77777777" w:rsidR="00EF79AE" w:rsidRPr="00C621B3" w:rsidRDefault="00EF79AE" w:rsidP="0012655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szCs w:val="20"/>
                <w:lang w:val="ru-RU"/>
              </w:rPr>
              <w:t>39</w:t>
            </w:r>
          </w:p>
        </w:tc>
        <w:tc>
          <w:tcPr>
            <w:tcW w:w="19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14:paraId="21B1F607" w14:textId="77777777" w:rsidR="00EF79AE" w:rsidRPr="00C621B3" w:rsidRDefault="00EF79AE" w:rsidP="0012655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Cs/>
                <w:noProof/>
                <w:szCs w:val="20"/>
                <w:lang w:val="ru-RU"/>
              </w:rPr>
              <w:t>28</w:t>
            </w:r>
          </w:p>
        </w:tc>
        <w:tc>
          <w:tcPr>
            <w:tcW w:w="18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14:paraId="4338419C" w14:textId="77777777" w:rsidR="00EF79AE" w:rsidRPr="00C621B3" w:rsidRDefault="00EF79AE" w:rsidP="0012655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Cs/>
                <w:noProof/>
                <w:szCs w:val="20"/>
                <w:lang w:val="ru-RU"/>
              </w:rPr>
              <w:t>11</w:t>
            </w:r>
          </w:p>
        </w:tc>
        <w:tc>
          <w:tcPr>
            <w:tcW w:w="17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14:paraId="3AEBDC90" w14:textId="5A5DC74F" w:rsidR="00EF79AE" w:rsidRPr="00C621B3" w:rsidRDefault="00126551" w:rsidP="0012655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Cs/>
                <w:noProof/>
                <w:szCs w:val="20"/>
                <w:lang w:val="ru-RU"/>
              </w:rPr>
              <w:t>6%</w:t>
            </w:r>
          </w:p>
        </w:tc>
      </w:tr>
      <w:tr w:rsidR="00EF79AE" w:rsidRPr="00C621B3" w14:paraId="48CB901A" w14:textId="05794D7E" w:rsidTr="001265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66F49DE" w14:textId="697D96A4" w:rsidR="00EF79AE" w:rsidRPr="00C621B3" w:rsidRDefault="00EF79AE" w:rsidP="00126551">
            <w:pPr>
              <w:spacing w:before="0" w:after="0"/>
              <w:jc w:val="center"/>
              <w:rPr>
                <w:rFonts w:asciiTheme="minorHAnsi" w:hAnsiTheme="minorHAnsi"/>
                <w:b w:val="0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 w:val="0"/>
                <w:noProof/>
                <w:szCs w:val="20"/>
                <w:lang w:val="ru-RU"/>
              </w:rPr>
              <w:t xml:space="preserve">включённые в реестр </w:t>
            </w:r>
            <w:r w:rsidR="00126551" w:rsidRPr="00C621B3">
              <w:rPr>
                <w:rFonts w:asciiTheme="minorHAnsi" w:hAnsiTheme="minorHAnsi"/>
                <w:b w:val="0"/>
                <w:noProof/>
                <w:szCs w:val="20"/>
                <w:lang w:val="ru-RU"/>
              </w:rPr>
              <w:br/>
            </w:r>
            <w:r w:rsidRPr="00C621B3">
              <w:rPr>
                <w:rFonts w:asciiTheme="minorHAnsi" w:hAnsiTheme="minorHAnsi"/>
                <w:b w:val="0"/>
                <w:noProof/>
                <w:szCs w:val="20"/>
                <w:lang w:val="ru-RU"/>
              </w:rPr>
              <w:t>в 2-квл 2025</w:t>
            </w:r>
          </w:p>
        </w:tc>
        <w:tc>
          <w:tcPr>
            <w:tcW w:w="18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6718A04" w14:textId="77777777" w:rsidR="00EF79AE" w:rsidRPr="00C621B3" w:rsidRDefault="00EF79AE" w:rsidP="00126551">
            <w:pPr>
              <w:spacing w:before="0"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b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szCs w:val="20"/>
                <w:lang w:val="ru-RU"/>
              </w:rPr>
              <w:t>50</w:t>
            </w:r>
          </w:p>
        </w:tc>
        <w:tc>
          <w:tcPr>
            <w:tcW w:w="19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CC8700E" w14:textId="77777777" w:rsidR="00EF79AE" w:rsidRPr="00C621B3" w:rsidRDefault="00EF79AE" w:rsidP="00126551">
            <w:pPr>
              <w:spacing w:before="0"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Cs/>
                <w:noProof/>
                <w:szCs w:val="20"/>
                <w:lang w:val="ru-RU"/>
              </w:rPr>
              <w:t>37</w:t>
            </w:r>
          </w:p>
        </w:tc>
        <w:tc>
          <w:tcPr>
            <w:tcW w:w="18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07F9031" w14:textId="77777777" w:rsidR="00EF79AE" w:rsidRPr="00C621B3" w:rsidRDefault="00EF79AE" w:rsidP="00126551">
            <w:pPr>
              <w:spacing w:before="0"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Cs/>
                <w:noProof/>
                <w:szCs w:val="20"/>
                <w:lang w:val="ru-RU"/>
              </w:rPr>
              <w:t>13</w:t>
            </w:r>
          </w:p>
        </w:tc>
        <w:tc>
          <w:tcPr>
            <w:tcW w:w="17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99E91B3" w14:textId="51466034" w:rsidR="00EF79AE" w:rsidRPr="00C621B3" w:rsidRDefault="00126551" w:rsidP="00126551">
            <w:pPr>
              <w:spacing w:before="0"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Cs/>
                <w:noProof/>
                <w:szCs w:val="20"/>
                <w:lang w:val="ru-RU"/>
              </w:rPr>
              <w:t>8%</w:t>
            </w:r>
          </w:p>
        </w:tc>
      </w:tr>
      <w:tr w:rsidR="00EF79AE" w:rsidRPr="00C621B3" w14:paraId="0B87DAC8" w14:textId="734838F8" w:rsidTr="001265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14:paraId="4464094A" w14:textId="7DB1BD38" w:rsidR="00EF79AE" w:rsidRPr="00C621B3" w:rsidRDefault="00EF79AE" w:rsidP="00126551">
            <w:pPr>
              <w:spacing w:before="0" w:after="0"/>
              <w:jc w:val="center"/>
              <w:rPr>
                <w:rFonts w:asciiTheme="minorHAnsi" w:hAnsiTheme="minorHAnsi"/>
                <w:b w:val="0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 w:val="0"/>
                <w:noProof/>
                <w:szCs w:val="20"/>
                <w:lang w:val="ru-RU"/>
              </w:rPr>
              <w:t xml:space="preserve">включённые в реестр в </w:t>
            </w:r>
            <w:r w:rsidR="00126551" w:rsidRPr="00C621B3">
              <w:rPr>
                <w:rFonts w:asciiTheme="minorHAnsi" w:hAnsiTheme="minorHAnsi"/>
                <w:b w:val="0"/>
                <w:noProof/>
                <w:szCs w:val="20"/>
                <w:lang w:val="ru-RU"/>
              </w:rPr>
              <w:br/>
            </w:r>
            <w:r w:rsidRPr="00C621B3">
              <w:rPr>
                <w:rFonts w:asciiTheme="minorHAnsi" w:hAnsiTheme="minorHAnsi"/>
                <w:b w:val="0"/>
                <w:noProof/>
                <w:szCs w:val="20"/>
                <w:lang w:val="ru-RU"/>
              </w:rPr>
              <w:t>3-квл 2025</w:t>
            </w:r>
          </w:p>
        </w:tc>
        <w:tc>
          <w:tcPr>
            <w:tcW w:w="18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14:paraId="4CC53F89" w14:textId="77777777" w:rsidR="00EF79AE" w:rsidRPr="00C621B3" w:rsidRDefault="00EF79AE" w:rsidP="0012655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szCs w:val="20"/>
                <w:lang w:val="ru-RU"/>
              </w:rPr>
              <w:t>140</w:t>
            </w:r>
          </w:p>
        </w:tc>
        <w:tc>
          <w:tcPr>
            <w:tcW w:w="19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14:paraId="46235AF0" w14:textId="77777777" w:rsidR="00EF79AE" w:rsidRPr="00C621B3" w:rsidRDefault="00EF79AE" w:rsidP="0012655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Cs/>
                <w:noProof/>
                <w:szCs w:val="20"/>
                <w:lang w:val="ru-RU"/>
              </w:rPr>
              <w:t>109</w:t>
            </w:r>
          </w:p>
        </w:tc>
        <w:tc>
          <w:tcPr>
            <w:tcW w:w="18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14:paraId="55647FCE" w14:textId="77777777" w:rsidR="00EF79AE" w:rsidRPr="00C621B3" w:rsidRDefault="00EF79AE" w:rsidP="0012655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Cs/>
                <w:noProof/>
                <w:szCs w:val="20"/>
                <w:lang w:val="ru-RU"/>
              </w:rPr>
              <w:t>31</w:t>
            </w:r>
          </w:p>
        </w:tc>
        <w:tc>
          <w:tcPr>
            <w:tcW w:w="17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14:paraId="34BE8418" w14:textId="57C35D7B" w:rsidR="00EF79AE" w:rsidRPr="00C621B3" w:rsidRDefault="00126551" w:rsidP="00126551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Cs/>
                <w:noProof/>
                <w:szCs w:val="20"/>
                <w:lang w:val="ru-RU"/>
              </w:rPr>
              <w:t>21%</w:t>
            </w:r>
          </w:p>
        </w:tc>
      </w:tr>
      <w:tr w:rsidR="00EF79AE" w:rsidRPr="00C621B3" w14:paraId="1586A72E" w14:textId="0BDE6C41" w:rsidTr="001265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5E0CF12" w14:textId="39B5B793" w:rsidR="00EF79AE" w:rsidRPr="00C621B3" w:rsidRDefault="00EF79AE" w:rsidP="00126551">
            <w:pPr>
              <w:spacing w:before="0" w:after="0"/>
              <w:jc w:val="center"/>
              <w:rPr>
                <w:rFonts w:asciiTheme="minorHAnsi" w:hAnsiTheme="minorHAnsi"/>
                <w:b w:val="0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 w:val="0"/>
                <w:noProof/>
                <w:szCs w:val="20"/>
                <w:lang w:val="ru-RU"/>
              </w:rPr>
              <w:t>включённые в реестр в</w:t>
            </w:r>
            <w:r w:rsidR="00126551" w:rsidRPr="00C621B3">
              <w:rPr>
                <w:rFonts w:asciiTheme="minorHAnsi" w:hAnsiTheme="minorHAnsi"/>
                <w:b w:val="0"/>
                <w:noProof/>
                <w:szCs w:val="20"/>
                <w:lang w:val="ru-RU"/>
              </w:rPr>
              <w:br/>
            </w:r>
            <w:r w:rsidRPr="00C621B3">
              <w:rPr>
                <w:rFonts w:asciiTheme="minorHAnsi" w:hAnsiTheme="minorHAnsi"/>
                <w:b w:val="0"/>
                <w:noProof/>
                <w:szCs w:val="20"/>
                <w:lang w:val="ru-RU"/>
              </w:rPr>
              <w:t xml:space="preserve"> 4-квл 2025</w:t>
            </w:r>
          </w:p>
        </w:tc>
        <w:tc>
          <w:tcPr>
            <w:tcW w:w="184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C74CA04" w14:textId="77777777" w:rsidR="00EF79AE" w:rsidRPr="00C621B3" w:rsidRDefault="00EF79AE" w:rsidP="00126551">
            <w:pPr>
              <w:spacing w:before="0"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b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szCs w:val="20"/>
                <w:lang w:val="ru-RU"/>
              </w:rPr>
              <w:t>170</w:t>
            </w:r>
          </w:p>
        </w:tc>
        <w:tc>
          <w:tcPr>
            <w:tcW w:w="19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776EB9F" w14:textId="77777777" w:rsidR="00EF79AE" w:rsidRPr="00C621B3" w:rsidRDefault="00EF79AE" w:rsidP="00126551">
            <w:pPr>
              <w:spacing w:before="0"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Cs/>
                <w:noProof/>
                <w:szCs w:val="20"/>
                <w:lang w:val="ru-RU"/>
              </w:rPr>
              <w:t>111</w:t>
            </w:r>
          </w:p>
        </w:tc>
        <w:tc>
          <w:tcPr>
            <w:tcW w:w="18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83A0960" w14:textId="77777777" w:rsidR="00EF79AE" w:rsidRPr="00C621B3" w:rsidRDefault="00EF79AE" w:rsidP="00126551">
            <w:pPr>
              <w:spacing w:before="0"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Cs/>
                <w:noProof/>
                <w:szCs w:val="20"/>
                <w:lang w:val="ru-RU"/>
              </w:rPr>
              <w:t>59</w:t>
            </w:r>
          </w:p>
        </w:tc>
        <w:tc>
          <w:tcPr>
            <w:tcW w:w="17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EEBC3CA" w14:textId="59E913C5" w:rsidR="00EF79AE" w:rsidRPr="00C621B3" w:rsidRDefault="00126551" w:rsidP="00126551">
            <w:pPr>
              <w:spacing w:before="0"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Cs/>
                <w:noProof/>
                <w:szCs w:val="20"/>
                <w:lang w:val="ru-RU"/>
              </w:rPr>
              <w:t>26%</w:t>
            </w:r>
          </w:p>
        </w:tc>
      </w:tr>
    </w:tbl>
    <w:p w14:paraId="5A0D3F83" w14:textId="77777777" w:rsidR="008E4A73" w:rsidRPr="00C621B3" w:rsidRDefault="008E4A73" w:rsidP="00623560">
      <w:pPr>
        <w:ind w:firstLine="709"/>
        <w:rPr>
          <w:rFonts w:asciiTheme="minorHAnsi" w:hAnsiTheme="minorHAnsi"/>
          <w:noProof/>
          <w:sz w:val="16"/>
          <w:szCs w:val="16"/>
          <w:lang w:val="ru-RU"/>
        </w:rPr>
      </w:pPr>
    </w:p>
    <w:p w14:paraId="488C514B" w14:textId="1FF6D306" w:rsidR="00623560" w:rsidRPr="00C621B3" w:rsidRDefault="00BF2051" w:rsidP="003F509F">
      <w:pPr>
        <w:ind w:firstLine="709"/>
        <w:jc w:val="both"/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 xml:space="preserve">89 резидентов, включённые в реестр в 1-м и 2-м квартале 2025 года, </w:t>
      </w:r>
      <w:r w:rsidR="008E4A73" w:rsidRPr="00C621B3">
        <w:rPr>
          <w:rFonts w:asciiTheme="minorHAnsi" w:hAnsiTheme="minorHAnsi"/>
          <w:noProof/>
          <w:szCs w:val="20"/>
          <w:lang w:val="ru-RU"/>
        </w:rPr>
        <w:t>имея до старта 7-9 месяцев, а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 </w:t>
      </w:r>
      <w:r w:rsidR="008E4A73" w:rsidRPr="00C621B3">
        <w:rPr>
          <w:rFonts w:asciiTheme="minorHAnsi" w:hAnsiTheme="minorHAnsi"/>
          <w:noProof/>
          <w:szCs w:val="20"/>
          <w:lang w:val="ru-RU"/>
        </w:rPr>
        <w:t>т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акже 140 резидентов </w:t>
      </w:r>
      <w:r w:rsidR="00623560" w:rsidRPr="00C621B3">
        <w:rPr>
          <w:rFonts w:asciiTheme="minorHAnsi" w:hAnsiTheme="minorHAnsi"/>
          <w:noProof/>
          <w:szCs w:val="20"/>
          <w:lang w:val="ru-RU"/>
        </w:rPr>
        <w:t>зарегистрированы</w:t>
      </w:r>
      <w:r w:rsidRPr="00C621B3">
        <w:rPr>
          <w:rFonts w:asciiTheme="minorHAnsi" w:hAnsiTheme="minorHAnsi"/>
          <w:noProof/>
          <w:szCs w:val="20"/>
          <w:lang w:val="ru-RU"/>
        </w:rPr>
        <w:t>е</w:t>
      </w:r>
      <w:r w:rsidR="00623560" w:rsidRPr="00C621B3">
        <w:rPr>
          <w:rFonts w:asciiTheme="minorHAnsi" w:hAnsiTheme="minorHAnsi"/>
          <w:noProof/>
          <w:szCs w:val="20"/>
          <w:lang w:val="ru-RU"/>
        </w:rPr>
        <w:t xml:space="preserve"> в </w:t>
      </w:r>
      <w:r w:rsidR="008E4A73" w:rsidRPr="00C621B3">
        <w:rPr>
          <w:rFonts w:asciiTheme="minorHAnsi" w:hAnsiTheme="minorHAnsi"/>
          <w:noProof/>
          <w:szCs w:val="20"/>
          <w:lang w:val="ru-RU"/>
        </w:rPr>
        <w:t xml:space="preserve">3-ем квартале </w:t>
      </w:r>
      <w:r w:rsidR="00623560" w:rsidRPr="00C621B3">
        <w:rPr>
          <w:rFonts w:asciiTheme="minorHAnsi" w:hAnsiTheme="minorHAnsi"/>
          <w:noProof/>
          <w:szCs w:val="20"/>
          <w:lang w:val="ru-RU"/>
        </w:rPr>
        <w:t>2025 года</w:t>
      </w:r>
      <w:r w:rsidR="008E4A73" w:rsidRPr="00C621B3">
        <w:rPr>
          <w:rFonts w:asciiTheme="minorHAnsi" w:hAnsiTheme="minorHAnsi"/>
          <w:noProof/>
          <w:szCs w:val="20"/>
          <w:lang w:val="ru-RU"/>
        </w:rPr>
        <w:t xml:space="preserve"> </w:t>
      </w:r>
      <w:r w:rsidRPr="00C621B3">
        <w:rPr>
          <w:rFonts w:asciiTheme="minorHAnsi" w:hAnsiTheme="minorHAnsi"/>
          <w:noProof/>
          <w:szCs w:val="20"/>
          <w:lang w:val="ru-RU"/>
        </w:rPr>
        <w:t>не произвели никаких платных услуг</w:t>
      </w:r>
      <w:r w:rsidR="00623560" w:rsidRPr="00C621B3">
        <w:rPr>
          <w:rFonts w:asciiTheme="minorHAnsi" w:hAnsiTheme="minorHAnsi"/>
          <w:noProof/>
          <w:szCs w:val="20"/>
          <w:lang w:val="ru-RU"/>
        </w:rPr>
        <w:t>.</w:t>
      </w:r>
      <w:r w:rsidR="003F509F" w:rsidRPr="00C621B3">
        <w:rPr>
          <w:rFonts w:asciiTheme="minorHAnsi" w:hAnsiTheme="minorHAnsi"/>
          <w:noProof/>
          <w:szCs w:val="20"/>
          <w:lang w:val="ru-RU"/>
        </w:rPr>
        <w:t xml:space="preserve"> </w:t>
      </w:r>
    </w:p>
    <w:p w14:paraId="4B520234" w14:textId="5EC55B15" w:rsidR="003F509F" w:rsidRPr="00C621B3" w:rsidRDefault="003F509F" w:rsidP="003F509F">
      <w:pPr>
        <w:ind w:firstLine="709"/>
        <w:jc w:val="both"/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 xml:space="preserve">Не исключается, что часть компаний может не осуществлять полноценную профильную операционную деятельность и использовать статус резидента преимущественно как инвестиционный </w:t>
      </w:r>
      <w:r w:rsidRPr="00C621B3">
        <w:rPr>
          <w:rFonts w:asciiTheme="minorHAnsi" w:hAnsiTheme="minorHAnsi"/>
          <w:noProof/>
          <w:szCs w:val="20"/>
          <w:lang w:val="ru-RU"/>
        </w:rPr>
        <w:lastRenderedPageBreak/>
        <w:t>инструмент, механизм получения статусных или миграционных преимуществ либо способ применения льготных режимов (в рамках действующего правового поля) без формирования сопоставимой экономической добавленной стоимости.</w:t>
      </w:r>
    </w:p>
    <w:p w14:paraId="2004AD1C" w14:textId="77777777" w:rsidR="0004460E" w:rsidRPr="00C621B3" w:rsidRDefault="0004460E" w:rsidP="009F0472">
      <w:pPr>
        <w:ind w:left="2160"/>
        <w:rPr>
          <w:rFonts w:asciiTheme="minorHAnsi" w:hAnsiTheme="minorHAnsi"/>
          <w:b/>
          <w:noProof/>
          <w:color w:val="7030A0"/>
          <w:szCs w:val="20"/>
          <w:lang w:val="ru-RU"/>
        </w:rPr>
      </w:pPr>
    </w:p>
    <w:p w14:paraId="3BA88A89" w14:textId="3A3F0DE4" w:rsidR="00E2766D" w:rsidRPr="00C621B3" w:rsidRDefault="00F93D88" w:rsidP="009F0472">
      <w:pPr>
        <w:ind w:left="2160"/>
        <w:rPr>
          <w:rFonts w:asciiTheme="minorHAnsi" w:hAnsiTheme="minorHAnsi"/>
          <w:noProof/>
          <w:color w:val="7030A0"/>
          <w:szCs w:val="20"/>
          <w:lang w:val="ru-RU"/>
        </w:rPr>
      </w:pPr>
      <w:r w:rsidRPr="00C621B3">
        <w:rPr>
          <w:rFonts w:asciiTheme="minorHAnsi" w:hAnsiTheme="minorHAnsi"/>
          <w:b/>
          <w:noProof/>
          <w:color w:val="7030A0"/>
          <w:szCs w:val="20"/>
          <w:lang w:val="ru-RU"/>
        </w:rPr>
        <w:t>7 компаний с нулевым оборотом все 3 года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2766D" w:rsidRPr="00C621B3" w14:paraId="3DCAD217" w14:textId="77777777">
        <w:tc>
          <w:tcPr>
            <w:tcW w:w="3118" w:type="dxa"/>
            <w:shd w:val="clear" w:color="auto" w:fill="1A3C6E"/>
          </w:tcPr>
          <w:p w14:paraId="4BD77F56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Компания</w:t>
            </w:r>
          </w:p>
        </w:tc>
        <w:tc>
          <w:tcPr>
            <w:tcW w:w="3118" w:type="dxa"/>
            <w:shd w:val="clear" w:color="auto" w:fill="1A3C6E"/>
          </w:tcPr>
          <w:p w14:paraId="253CF0B8" w14:textId="0C0A2B38" w:rsidR="00E2766D" w:rsidRPr="00C621B3" w:rsidRDefault="006D611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Форма собственности</w:t>
            </w:r>
          </w:p>
        </w:tc>
        <w:tc>
          <w:tcPr>
            <w:tcW w:w="3118" w:type="dxa"/>
            <w:shd w:val="clear" w:color="auto" w:fill="1A3C6E"/>
          </w:tcPr>
          <w:p w14:paraId="2DEB7A98" w14:textId="1C284CDB" w:rsidR="00E2766D" w:rsidRPr="00C621B3" w:rsidRDefault="006D611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 xml:space="preserve">Сотрудников в </w:t>
            </w:r>
            <w:r w:rsidR="00F93D88"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 xml:space="preserve">2025 </w:t>
            </w: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году</w:t>
            </w:r>
          </w:p>
        </w:tc>
      </w:tr>
      <w:tr w:rsidR="00E2766D" w:rsidRPr="00C621B3" w14:paraId="27BD9C96" w14:textId="77777777">
        <w:tc>
          <w:tcPr>
            <w:tcW w:w="3118" w:type="dxa"/>
          </w:tcPr>
          <w:p w14:paraId="28EA9107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INFORM-ENGINEERING</w:t>
            </w:r>
          </w:p>
        </w:tc>
        <w:tc>
          <w:tcPr>
            <w:tcW w:w="3118" w:type="dxa"/>
          </w:tcPr>
          <w:p w14:paraId="49CA76C2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Местный</w:t>
            </w:r>
          </w:p>
        </w:tc>
        <w:tc>
          <w:tcPr>
            <w:tcW w:w="3118" w:type="dxa"/>
          </w:tcPr>
          <w:p w14:paraId="773AD9AC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0</w:t>
            </w:r>
          </w:p>
        </w:tc>
      </w:tr>
      <w:tr w:rsidR="00E2766D" w:rsidRPr="00C621B3" w14:paraId="7C9AA203" w14:textId="77777777">
        <w:tc>
          <w:tcPr>
            <w:tcW w:w="3118" w:type="dxa"/>
            <w:shd w:val="clear" w:color="auto" w:fill="E8EDF3"/>
          </w:tcPr>
          <w:p w14:paraId="302CFF22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NAMANGAN INNOVATION SERVICE</w:t>
            </w:r>
          </w:p>
        </w:tc>
        <w:tc>
          <w:tcPr>
            <w:tcW w:w="3118" w:type="dxa"/>
            <w:shd w:val="clear" w:color="auto" w:fill="E8EDF3"/>
          </w:tcPr>
          <w:p w14:paraId="4944909F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Местный</w:t>
            </w:r>
          </w:p>
        </w:tc>
        <w:tc>
          <w:tcPr>
            <w:tcW w:w="3118" w:type="dxa"/>
            <w:shd w:val="clear" w:color="auto" w:fill="E8EDF3"/>
          </w:tcPr>
          <w:p w14:paraId="666CF25C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0</w:t>
            </w:r>
          </w:p>
        </w:tc>
      </w:tr>
      <w:tr w:rsidR="00E2766D" w:rsidRPr="00C621B3" w14:paraId="35870A80" w14:textId="77777777">
        <w:tc>
          <w:tcPr>
            <w:tcW w:w="3118" w:type="dxa"/>
          </w:tcPr>
          <w:p w14:paraId="53465130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ANY MOBILE</w:t>
            </w:r>
          </w:p>
        </w:tc>
        <w:tc>
          <w:tcPr>
            <w:tcW w:w="3118" w:type="dxa"/>
          </w:tcPr>
          <w:p w14:paraId="4BA58144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Местный</w:t>
            </w:r>
          </w:p>
        </w:tc>
        <w:tc>
          <w:tcPr>
            <w:tcW w:w="3118" w:type="dxa"/>
          </w:tcPr>
          <w:p w14:paraId="275CFDF3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0</w:t>
            </w:r>
          </w:p>
        </w:tc>
      </w:tr>
      <w:tr w:rsidR="00E2766D" w:rsidRPr="00C621B3" w14:paraId="435289B7" w14:textId="77777777">
        <w:tc>
          <w:tcPr>
            <w:tcW w:w="3118" w:type="dxa"/>
            <w:shd w:val="clear" w:color="auto" w:fill="E8EDF3"/>
          </w:tcPr>
          <w:p w14:paraId="18AAA552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MEDINFOCOM EMEDSTAT</w:t>
            </w:r>
          </w:p>
        </w:tc>
        <w:tc>
          <w:tcPr>
            <w:tcW w:w="3118" w:type="dxa"/>
            <w:shd w:val="clear" w:color="auto" w:fill="E8EDF3"/>
          </w:tcPr>
          <w:p w14:paraId="659505F1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Местный</w:t>
            </w:r>
          </w:p>
        </w:tc>
        <w:tc>
          <w:tcPr>
            <w:tcW w:w="3118" w:type="dxa"/>
            <w:shd w:val="clear" w:color="auto" w:fill="E8EDF3"/>
          </w:tcPr>
          <w:p w14:paraId="2111CF83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</w:t>
            </w:r>
          </w:p>
        </w:tc>
      </w:tr>
      <w:tr w:rsidR="00E2766D" w:rsidRPr="00C621B3" w14:paraId="7FE6BDD7" w14:textId="77777777">
        <w:tc>
          <w:tcPr>
            <w:tcW w:w="3118" w:type="dxa"/>
          </w:tcPr>
          <w:p w14:paraId="507A0300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MAKON IT STUDIO</w:t>
            </w:r>
          </w:p>
        </w:tc>
        <w:tc>
          <w:tcPr>
            <w:tcW w:w="3118" w:type="dxa"/>
          </w:tcPr>
          <w:p w14:paraId="73D208D0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Местный</w:t>
            </w:r>
          </w:p>
        </w:tc>
        <w:tc>
          <w:tcPr>
            <w:tcW w:w="3118" w:type="dxa"/>
          </w:tcPr>
          <w:p w14:paraId="5BA91064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</w:t>
            </w:r>
          </w:p>
        </w:tc>
      </w:tr>
      <w:tr w:rsidR="00E2766D" w:rsidRPr="00C621B3" w14:paraId="4673F156" w14:textId="77777777">
        <w:tc>
          <w:tcPr>
            <w:tcW w:w="3118" w:type="dxa"/>
            <w:shd w:val="clear" w:color="auto" w:fill="E8EDF3"/>
          </w:tcPr>
          <w:p w14:paraId="520DE86D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HOCA</w:t>
            </w:r>
          </w:p>
        </w:tc>
        <w:tc>
          <w:tcPr>
            <w:tcW w:w="3118" w:type="dxa"/>
            <w:shd w:val="clear" w:color="auto" w:fill="E8EDF3"/>
          </w:tcPr>
          <w:p w14:paraId="7A9A793B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ИП</w:t>
            </w:r>
          </w:p>
        </w:tc>
        <w:tc>
          <w:tcPr>
            <w:tcW w:w="3118" w:type="dxa"/>
            <w:shd w:val="clear" w:color="auto" w:fill="E8EDF3"/>
          </w:tcPr>
          <w:p w14:paraId="1329D242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0</w:t>
            </w:r>
          </w:p>
        </w:tc>
      </w:tr>
      <w:tr w:rsidR="00E2766D" w:rsidRPr="00C621B3" w14:paraId="0A5764A2" w14:textId="77777777">
        <w:tc>
          <w:tcPr>
            <w:tcW w:w="3118" w:type="dxa"/>
          </w:tcPr>
          <w:p w14:paraId="68FE5565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GROW MORE MARKETING SERVICES</w:t>
            </w:r>
          </w:p>
        </w:tc>
        <w:tc>
          <w:tcPr>
            <w:tcW w:w="3118" w:type="dxa"/>
          </w:tcPr>
          <w:p w14:paraId="001EE5C7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ИП</w:t>
            </w:r>
          </w:p>
        </w:tc>
        <w:tc>
          <w:tcPr>
            <w:tcW w:w="3118" w:type="dxa"/>
          </w:tcPr>
          <w:p w14:paraId="3C61ADDA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5</w:t>
            </w:r>
          </w:p>
        </w:tc>
      </w:tr>
    </w:tbl>
    <w:p w14:paraId="55BC53F2" w14:textId="77777777" w:rsidR="00E2766D" w:rsidRPr="00C621B3" w:rsidRDefault="00E2766D">
      <w:pPr>
        <w:rPr>
          <w:rFonts w:asciiTheme="minorHAnsi" w:hAnsiTheme="minorHAnsi"/>
          <w:noProof/>
          <w:szCs w:val="20"/>
          <w:lang w:val="ru-RU"/>
        </w:rPr>
      </w:pPr>
    </w:p>
    <w:p w14:paraId="34ED547D" w14:textId="581A47FF" w:rsidR="00E2766D" w:rsidRPr="00C621B3" w:rsidRDefault="00F93D88" w:rsidP="00A468B6">
      <w:pPr>
        <w:ind w:firstLine="720"/>
        <w:jc w:val="both"/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 xml:space="preserve">Из 7 стабильно нулевых за 3 года </w:t>
      </w:r>
      <w:r w:rsidR="008B32D4" w:rsidRPr="00C621B3">
        <w:rPr>
          <w:rFonts w:asciiTheme="minorHAnsi" w:hAnsiTheme="minorHAnsi"/>
          <w:noProof/>
          <w:szCs w:val="20"/>
          <w:lang w:val="ru-RU"/>
        </w:rPr>
        <w:t xml:space="preserve">– 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5 местных и 2 ИП. GROW MORE MARKETING SERVICES (ИП) наращивает штат до 5 чел. при полном отсутствии доходов </w:t>
      </w:r>
      <w:r w:rsidR="008B32D4" w:rsidRPr="00C621B3">
        <w:rPr>
          <w:rFonts w:asciiTheme="minorHAnsi" w:hAnsiTheme="minorHAnsi"/>
          <w:noProof/>
          <w:szCs w:val="20"/>
          <w:lang w:val="ru-RU"/>
        </w:rPr>
        <w:t xml:space="preserve">– </w:t>
      </w:r>
      <w:r w:rsidR="000F11DC" w:rsidRPr="00C621B3">
        <w:rPr>
          <w:rFonts w:asciiTheme="minorHAnsi" w:hAnsiTheme="minorHAnsi"/>
          <w:noProof/>
          <w:color w:val="7030A0"/>
          <w:szCs w:val="20"/>
          <w:lang w:val="ru-RU"/>
        </w:rPr>
        <w:t>требует дополнительной проверки</w:t>
      </w:r>
      <w:r w:rsidRPr="00C621B3">
        <w:rPr>
          <w:rFonts w:asciiTheme="minorHAnsi" w:hAnsiTheme="minorHAnsi"/>
          <w:noProof/>
          <w:szCs w:val="20"/>
          <w:lang w:val="ru-RU"/>
        </w:rPr>
        <w:t>.</w:t>
      </w:r>
    </w:p>
    <w:p w14:paraId="0CBC827D" w14:textId="77777777" w:rsidR="00F87905" w:rsidRPr="00C621B3" w:rsidRDefault="00F87905" w:rsidP="00F87905">
      <w:pPr>
        <w:ind w:firstLine="720"/>
        <w:jc w:val="both"/>
        <w:rPr>
          <w:rFonts w:asciiTheme="minorHAnsi" w:hAnsiTheme="minorHAnsi"/>
          <w:noProof/>
          <w:szCs w:val="20"/>
          <w:lang w:val="ru-RU"/>
        </w:rPr>
      </w:pPr>
    </w:p>
    <w:p w14:paraId="3FBC122C" w14:textId="1C6CC95A" w:rsidR="00F87905" w:rsidRPr="00F87905" w:rsidRDefault="00F87905" w:rsidP="00F87905">
      <w:pPr>
        <w:jc w:val="center"/>
        <w:rPr>
          <w:rFonts w:asciiTheme="minorHAnsi" w:hAnsiTheme="minorHAnsi"/>
          <w:b/>
          <w:bCs/>
          <w:noProof/>
          <w:color w:val="7030A0"/>
          <w:szCs w:val="20"/>
          <w:lang w:val="ru-RU"/>
        </w:rPr>
      </w:pPr>
      <w:r w:rsidRPr="00F87905">
        <w:rPr>
          <w:rFonts w:asciiTheme="minorHAnsi" w:hAnsiTheme="minorHAnsi"/>
          <w:b/>
          <w:bCs/>
          <w:noProof/>
          <w:color w:val="7030A0"/>
          <w:szCs w:val="20"/>
          <w:lang w:val="ru-RU"/>
        </w:rPr>
        <w:t xml:space="preserve">Таблица сравнения: </w:t>
      </w:r>
      <w:r w:rsidRPr="00C621B3">
        <w:rPr>
          <w:rFonts w:asciiTheme="minorHAnsi" w:hAnsiTheme="minorHAnsi"/>
          <w:b/>
          <w:bCs/>
          <w:noProof/>
          <w:color w:val="7030A0"/>
          <w:szCs w:val="20"/>
          <w:lang w:val="ru-RU"/>
        </w:rPr>
        <w:t xml:space="preserve">2024 </w:t>
      </w:r>
      <w:r w:rsidR="00D7512C" w:rsidRPr="00C621B3">
        <w:rPr>
          <w:rFonts w:asciiTheme="minorHAnsi" w:hAnsiTheme="minorHAnsi"/>
          <w:b/>
          <w:bCs/>
          <w:noProof/>
          <w:color w:val="7030A0"/>
          <w:szCs w:val="20"/>
          <w:lang w:val="ru-RU"/>
        </w:rPr>
        <w:t xml:space="preserve">году </w:t>
      </w:r>
      <w:r w:rsidRPr="00C621B3">
        <w:rPr>
          <w:rFonts w:asciiTheme="minorHAnsi" w:hAnsiTheme="minorHAnsi"/>
          <w:b/>
          <w:bCs/>
          <w:noProof/>
          <w:color w:val="7030A0"/>
          <w:szCs w:val="20"/>
          <w:lang w:val="ru-RU"/>
        </w:rPr>
        <w:t>произвели услуги / 2025 НОЛЬ деятельности</w:t>
      </w:r>
    </w:p>
    <w:tbl>
      <w:tblPr>
        <w:tblStyle w:val="-11"/>
        <w:tblW w:w="93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534"/>
        <w:gridCol w:w="1928"/>
        <w:gridCol w:w="1928"/>
        <w:gridCol w:w="1928"/>
      </w:tblGrid>
      <w:tr w:rsidR="00F87905" w:rsidRPr="00C621B3" w14:paraId="742323E0" w14:textId="77777777" w:rsidTr="00CE7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7365D" w:themeFill="text2" w:themeFillShade="BF"/>
          </w:tcPr>
          <w:p w14:paraId="7778F7A7" w14:textId="77777777" w:rsidR="00F87905" w:rsidRPr="00C621B3" w:rsidRDefault="00F87905" w:rsidP="004A7AB8">
            <w:pPr>
              <w:jc w:val="center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lang w:val="ru-RU"/>
              </w:rPr>
              <w:t>Категория</w:t>
            </w:r>
          </w:p>
        </w:tc>
        <w:tc>
          <w:tcPr>
            <w:tcW w:w="19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7365D" w:themeFill="text2" w:themeFillShade="BF"/>
            <w:vAlign w:val="center"/>
          </w:tcPr>
          <w:p w14:paraId="76C1A924" w14:textId="6D1D192A" w:rsidR="00F87905" w:rsidRPr="00C621B3" w:rsidRDefault="00F87905" w:rsidP="00F87905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lang w:val="ru-RU"/>
              </w:rPr>
              <w:t>2024</w:t>
            </w:r>
            <w:r w:rsidR="004A7AB8" w:rsidRPr="00C621B3">
              <w:rPr>
                <w:rFonts w:asciiTheme="minorHAnsi" w:hAnsiTheme="minorHAnsi"/>
                <w:noProof/>
                <w:lang w:val="ru-RU"/>
              </w:rPr>
              <w:t xml:space="preserve"> год</w:t>
            </w:r>
          </w:p>
        </w:tc>
        <w:tc>
          <w:tcPr>
            <w:tcW w:w="19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7365D" w:themeFill="text2" w:themeFillShade="BF"/>
            <w:vAlign w:val="center"/>
          </w:tcPr>
          <w:p w14:paraId="7E82C46F" w14:textId="2A21A55B" w:rsidR="00F87905" w:rsidRPr="00C621B3" w:rsidRDefault="00F87905" w:rsidP="00F87905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lang w:val="ru-RU"/>
              </w:rPr>
              <w:t xml:space="preserve">Местные </w:t>
            </w:r>
          </w:p>
        </w:tc>
        <w:tc>
          <w:tcPr>
            <w:tcW w:w="19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17365D" w:themeFill="text2" w:themeFillShade="BF"/>
            <w:vAlign w:val="center"/>
          </w:tcPr>
          <w:p w14:paraId="79B6C7FD" w14:textId="77777777" w:rsidR="00F87905" w:rsidRPr="00C621B3" w:rsidRDefault="00F87905" w:rsidP="00F87905">
            <w:pPr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lang w:val="ru-RU"/>
              </w:rPr>
              <w:t>СП/ИП</w:t>
            </w:r>
          </w:p>
        </w:tc>
      </w:tr>
      <w:tr w:rsidR="00F87905" w:rsidRPr="00C621B3" w14:paraId="352AF03E" w14:textId="77777777" w:rsidTr="00CE7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3244908" w14:textId="4C2595F8" w:rsidR="00F87905" w:rsidRPr="00C621B3" w:rsidRDefault="00F87905" w:rsidP="00865B52">
            <w:pPr>
              <w:spacing w:before="0" w:after="0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lang w:val="ru-RU"/>
              </w:rPr>
              <w:t xml:space="preserve">2024 произвели услуги / 2025 </w:t>
            </w:r>
            <w:r w:rsidRPr="00C621B3">
              <w:rPr>
                <w:rFonts w:asciiTheme="minorHAnsi" w:hAnsiTheme="minorHAnsi"/>
                <w:noProof/>
                <w:color w:val="C00000"/>
                <w:lang w:val="ru-RU"/>
              </w:rPr>
              <w:t>НОЛЬ деятельности</w:t>
            </w:r>
            <w:r w:rsidR="004A7AB8" w:rsidRPr="00C621B3">
              <w:rPr>
                <w:rFonts w:asciiTheme="minorHAnsi" w:hAnsiTheme="minorHAnsi"/>
                <w:noProof/>
                <w:color w:val="C00000"/>
                <w:lang w:val="ru-RU"/>
              </w:rPr>
              <w:t xml:space="preserve"> </w:t>
            </w:r>
            <w:r w:rsidR="004A7AB8" w:rsidRPr="00C621B3">
              <w:rPr>
                <w:rFonts w:asciiTheme="minorHAnsi" w:hAnsiTheme="minorHAnsi"/>
                <w:b w:val="0"/>
                <w:bCs w:val="0"/>
                <w:noProof/>
                <w:lang w:val="ru-RU"/>
              </w:rPr>
              <w:t>(кол-во)</w:t>
            </w:r>
          </w:p>
        </w:tc>
        <w:tc>
          <w:tcPr>
            <w:tcW w:w="19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21266BD" w14:textId="77777777" w:rsidR="00F87905" w:rsidRPr="00C621B3" w:rsidRDefault="00F87905" w:rsidP="00865B52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lang w:val="ru-RU"/>
              </w:rPr>
              <w:t>116</w:t>
            </w:r>
          </w:p>
        </w:tc>
        <w:tc>
          <w:tcPr>
            <w:tcW w:w="19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6FC284B" w14:textId="77777777" w:rsidR="00F87905" w:rsidRPr="00C621B3" w:rsidRDefault="00F87905" w:rsidP="00865B52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lang w:val="ru-RU"/>
              </w:rPr>
              <w:t>93</w:t>
            </w:r>
          </w:p>
        </w:tc>
        <w:tc>
          <w:tcPr>
            <w:tcW w:w="19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2A2A89B" w14:textId="77777777" w:rsidR="00F87905" w:rsidRPr="00C621B3" w:rsidRDefault="00F87905" w:rsidP="00865B52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lang w:val="ru-RU"/>
              </w:rPr>
              <w:t>23</w:t>
            </w:r>
          </w:p>
        </w:tc>
      </w:tr>
      <w:tr w:rsidR="00F87905" w:rsidRPr="00C621B3" w14:paraId="4133F343" w14:textId="77777777" w:rsidTr="00CE7A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B4F3B43" w14:textId="3B461BEF" w:rsidR="00F87905" w:rsidRPr="00C621B3" w:rsidRDefault="004A7AB8" w:rsidP="00865B52">
            <w:pPr>
              <w:spacing w:before="0" w:after="0"/>
              <w:ind w:left="29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lang w:val="ru-RU"/>
              </w:rPr>
              <w:t>млрд</w:t>
            </w:r>
            <w:r w:rsidR="00F87905" w:rsidRPr="00C621B3">
              <w:rPr>
                <w:rFonts w:asciiTheme="minorHAnsi" w:hAnsiTheme="minorHAnsi"/>
                <w:noProof/>
                <w:lang w:val="ru-RU"/>
              </w:rPr>
              <w:t xml:space="preserve"> сум</w:t>
            </w:r>
          </w:p>
        </w:tc>
        <w:tc>
          <w:tcPr>
            <w:tcW w:w="19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9A167C9" w14:textId="56952A74" w:rsidR="00F87905" w:rsidRPr="00C621B3" w:rsidRDefault="00F87905" w:rsidP="00865B52">
            <w:pPr>
              <w:spacing w:before="0"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lang w:val="ru-RU"/>
              </w:rPr>
              <w:t>207</w:t>
            </w:r>
            <w:r w:rsidR="004A7AB8" w:rsidRPr="00C621B3">
              <w:rPr>
                <w:rFonts w:asciiTheme="minorHAnsi" w:hAnsiTheme="minorHAnsi"/>
                <w:noProof/>
                <w:lang w:val="ru-RU"/>
              </w:rPr>
              <w:t>,9</w:t>
            </w:r>
          </w:p>
        </w:tc>
        <w:tc>
          <w:tcPr>
            <w:tcW w:w="19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01759D3" w14:textId="4DBE0105" w:rsidR="00F87905" w:rsidRPr="00C621B3" w:rsidRDefault="00F87905" w:rsidP="00865B52">
            <w:pPr>
              <w:spacing w:before="0"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lang w:val="ru-RU"/>
              </w:rPr>
              <w:t>203</w:t>
            </w:r>
            <w:r w:rsidR="004A7AB8" w:rsidRPr="00C621B3">
              <w:rPr>
                <w:rFonts w:asciiTheme="minorHAnsi" w:hAnsiTheme="minorHAnsi"/>
                <w:noProof/>
                <w:lang w:val="ru-RU"/>
              </w:rPr>
              <w:t>,</w:t>
            </w:r>
            <w:r w:rsidRPr="00C621B3">
              <w:rPr>
                <w:rFonts w:asciiTheme="minorHAnsi" w:hAnsiTheme="minorHAnsi"/>
                <w:noProof/>
                <w:lang w:val="ru-RU"/>
              </w:rPr>
              <w:t>0</w:t>
            </w:r>
          </w:p>
        </w:tc>
        <w:tc>
          <w:tcPr>
            <w:tcW w:w="19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ADD91ED" w14:textId="180045D3" w:rsidR="00F87905" w:rsidRPr="00C621B3" w:rsidRDefault="00F87905" w:rsidP="00865B52">
            <w:pPr>
              <w:spacing w:before="0"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lang w:val="ru-RU"/>
              </w:rPr>
              <w:t>4</w:t>
            </w:r>
            <w:r w:rsidR="004A7AB8" w:rsidRPr="00C621B3">
              <w:rPr>
                <w:rFonts w:asciiTheme="minorHAnsi" w:hAnsiTheme="minorHAnsi"/>
                <w:noProof/>
                <w:lang w:val="ru-RU"/>
              </w:rPr>
              <w:t>,9</w:t>
            </w:r>
          </w:p>
        </w:tc>
      </w:tr>
      <w:tr w:rsidR="00F87905" w:rsidRPr="00C621B3" w14:paraId="2B8A181A" w14:textId="77777777" w:rsidTr="00CE7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108215E" w14:textId="33C1F18F" w:rsidR="00F87905" w:rsidRPr="00C621B3" w:rsidRDefault="004A7AB8" w:rsidP="00865B52">
            <w:pPr>
              <w:spacing w:before="0" w:after="0"/>
              <w:ind w:left="29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lang w:val="ru-RU"/>
              </w:rPr>
              <w:t>тысяч долларов</w:t>
            </w:r>
          </w:p>
        </w:tc>
        <w:tc>
          <w:tcPr>
            <w:tcW w:w="19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FF4C653" w14:textId="3CE77327" w:rsidR="00F87905" w:rsidRPr="00C621B3" w:rsidRDefault="004A7AB8" w:rsidP="00865B52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</w:t>
            </w:r>
            <w:r w:rsidR="00F87905" w:rsidRPr="00C621B3">
              <w:rPr>
                <w:rFonts w:asciiTheme="minorHAnsi" w:hAnsiTheme="minorHAnsi"/>
                <w:noProof/>
                <w:lang w:val="ru-RU"/>
              </w:rPr>
              <w:t>2</w:t>
            </w:r>
            <w:r w:rsidRPr="00C621B3">
              <w:rPr>
                <w:rFonts w:asciiTheme="minorHAnsi" w:hAnsiTheme="minorHAnsi"/>
                <w:noProof/>
                <w:lang w:val="ru-RU"/>
              </w:rPr>
              <w:t> </w:t>
            </w:r>
            <w:r w:rsidR="00F87905" w:rsidRPr="00C621B3">
              <w:rPr>
                <w:rFonts w:asciiTheme="minorHAnsi" w:hAnsiTheme="minorHAnsi"/>
                <w:noProof/>
                <w:lang w:val="ru-RU"/>
              </w:rPr>
              <w:t>484</w:t>
            </w:r>
            <w:r w:rsidRPr="00C621B3">
              <w:rPr>
                <w:rFonts w:asciiTheme="minorHAnsi" w:hAnsiTheme="minorHAnsi"/>
                <w:noProof/>
                <w:lang w:val="ru-RU"/>
              </w:rPr>
              <w:t>,7</w:t>
            </w:r>
          </w:p>
        </w:tc>
        <w:tc>
          <w:tcPr>
            <w:tcW w:w="19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C693A50" w14:textId="586F323F" w:rsidR="00F87905" w:rsidRPr="00C621B3" w:rsidRDefault="004A7AB8" w:rsidP="00865B52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</w:t>
            </w:r>
            <w:r w:rsidR="00F87905" w:rsidRPr="00C621B3">
              <w:rPr>
                <w:rFonts w:asciiTheme="minorHAnsi" w:hAnsiTheme="minorHAnsi"/>
                <w:noProof/>
                <w:lang w:val="ru-RU"/>
              </w:rPr>
              <w:t>2</w:t>
            </w:r>
            <w:r w:rsidRPr="00C621B3">
              <w:rPr>
                <w:rFonts w:asciiTheme="minorHAnsi" w:hAnsiTheme="minorHAnsi"/>
                <w:noProof/>
                <w:lang w:val="ru-RU"/>
              </w:rPr>
              <w:t> </w:t>
            </w:r>
            <w:r w:rsidR="00F87905" w:rsidRPr="00C621B3">
              <w:rPr>
                <w:rFonts w:asciiTheme="minorHAnsi" w:hAnsiTheme="minorHAnsi"/>
                <w:noProof/>
                <w:lang w:val="ru-RU"/>
              </w:rPr>
              <w:t>281</w:t>
            </w:r>
            <w:r w:rsidRPr="00C621B3">
              <w:rPr>
                <w:rFonts w:asciiTheme="minorHAnsi" w:hAnsiTheme="minorHAnsi"/>
                <w:noProof/>
                <w:lang w:val="ru-RU"/>
              </w:rPr>
              <w:t>,</w:t>
            </w:r>
            <w:r w:rsidR="00F87905" w:rsidRPr="00C621B3">
              <w:rPr>
                <w:rFonts w:asciiTheme="minorHAnsi" w:hAnsiTheme="minorHAnsi"/>
                <w:noProof/>
                <w:lang w:val="ru-RU"/>
              </w:rPr>
              <w:t>1</w:t>
            </w:r>
          </w:p>
        </w:tc>
        <w:tc>
          <w:tcPr>
            <w:tcW w:w="19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BEF0470" w14:textId="274335AF" w:rsidR="00F87905" w:rsidRPr="00C621B3" w:rsidRDefault="004A7AB8" w:rsidP="00865B52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</w:t>
            </w:r>
            <w:r w:rsidR="00F87905" w:rsidRPr="00C621B3">
              <w:rPr>
                <w:rFonts w:asciiTheme="minorHAnsi" w:hAnsiTheme="minorHAnsi"/>
                <w:noProof/>
                <w:lang w:val="ru-RU"/>
              </w:rPr>
              <w:t>203</w:t>
            </w:r>
            <w:r w:rsidRPr="00C621B3">
              <w:rPr>
                <w:rFonts w:asciiTheme="minorHAnsi" w:hAnsiTheme="minorHAnsi"/>
                <w:noProof/>
                <w:lang w:val="ru-RU"/>
              </w:rPr>
              <w:t>,</w:t>
            </w:r>
            <w:r w:rsidR="00F87905" w:rsidRPr="00C621B3">
              <w:rPr>
                <w:rFonts w:asciiTheme="minorHAnsi" w:hAnsiTheme="minorHAnsi"/>
                <w:noProof/>
                <w:lang w:val="ru-RU"/>
              </w:rPr>
              <w:t>5</w:t>
            </w:r>
          </w:p>
        </w:tc>
      </w:tr>
      <w:tr w:rsidR="00F87905" w:rsidRPr="00C621B3" w14:paraId="787324AB" w14:textId="77777777" w:rsidTr="00CE7A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BCB67FF" w14:textId="2A46FF71" w:rsidR="00F87905" w:rsidRPr="00C621B3" w:rsidRDefault="004A7AB8" w:rsidP="00865B52">
            <w:pPr>
              <w:spacing w:before="0" w:after="0"/>
              <w:ind w:left="454"/>
              <w:rPr>
                <w:rFonts w:asciiTheme="minorHAnsi" w:hAnsiTheme="minorHAnsi"/>
                <w:b w:val="0"/>
                <w:bCs w:val="0"/>
                <w:i/>
                <w:iCs/>
                <w:noProof/>
                <w:lang w:val="ru-RU"/>
              </w:rPr>
            </w:pPr>
            <w:r w:rsidRPr="00C621B3">
              <w:rPr>
                <w:rFonts w:asciiTheme="minorHAnsi" w:hAnsiTheme="minorHAnsi"/>
                <w:b w:val="0"/>
                <w:bCs w:val="0"/>
                <w:i/>
                <w:iCs/>
                <w:noProof/>
                <w:lang w:val="ru-RU"/>
              </w:rPr>
              <w:t>Из них:</w:t>
            </w:r>
          </w:p>
        </w:tc>
        <w:tc>
          <w:tcPr>
            <w:tcW w:w="19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5619792" w14:textId="77777777" w:rsidR="00F87905" w:rsidRPr="00C621B3" w:rsidRDefault="00F87905" w:rsidP="00865B52">
            <w:pPr>
              <w:spacing w:before="0"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</w:p>
        </w:tc>
        <w:tc>
          <w:tcPr>
            <w:tcW w:w="19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C00B8A5" w14:textId="77777777" w:rsidR="00F87905" w:rsidRPr="00C621B3" w:rsidRDefault="00F87905" w:rsidP="00865B52">
            <w:pPr>
              <w:spacing w:before="0"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</w:p>
        </w:tc>
        <w:tc>
          <w:tcPr>
            <w:tcW w:w="19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2B86E7B" w14:textId="77777777" w:rsidR="00F87905" w:rsidRPr="00C621B3" w:rsidRDefault="00F87905" w:rsidP="00865B52">
            <w:pPr>
              <w:spacing w:before="0"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</w:p>
        </w:tc>
      </w:tr>
      <w:tr w:rsidR="00CE7ACA" w:rsidRPr="00C621B3" w14:paraId="5805AC7A" w14:textId="77777777" w:rsidTr="00CE7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4" w:type="dxa"/>
            <w:shd w:val="clear" w:color="auto" w:fill="FDE9D9" w:themeFill="accent6" w:themeFillTint="33"/>
          </w:tcPr>
          <w:p w14:paraId="7452B8F8" w14:textId="298FE0F0" w:rsidR="00F87905" w:rsidRPr="00C621B3" w:rsidRDefault="00F87905" w:rsidP="00865B52">
            <w:pPr>
              <w:spacing w:before="0" w:after="0"/>
              <w:ind w:left="171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lang w:val="ru-RU"/>
              </w:rPr>
              <w:t>Исключены</w:t>
            </w:r>
            <w:r w:rsidR="004A7AB8" w:rsidRPr="00C621B3">
              <w:rPr>
                <w:rFonts w:asciiTheme="minorHAnsi" w:hAnsiTheme="minorHAnsi"/>
                <w:noProof/>
                <w:lang w:val="ru-RU"/>
              </w:rPr>
              <w:t xml:space="preserve"> из резиденства </w:t>
            </w:r>
            <w:r w:rsidR="004A7AB8" w:rsidRPr="00C621B3">
              <w:rPr>
                <w:rFonts w:asciiTheme="minorHAnsi" w:hAnsiTheme="minorHAnsi"/>
                <w:b w:val="0"/>
                <w:bCs w:val="0"/>
                <w:noProof/>
                <w:lang w:val="ru-RU"/>
              </w:rPr>
              <w:t>(кол-во)</w:t>
            </w:r>
          </w:p>
        </w:tc>
        <w:tc>
          <w:tcPr>
            <w:tcW w:w="1928" w:type="dxa"/>
            <w:shd w:val="clear" w:color="auto" w:fill="FDE9D9" w:themeFill="accent6" w:themeFillTint="33"/>
            <w:vAlign w:val="center"/>
          </w:tcPr>
          <w:p w14:paraId="248EF4D0" w14:textId="77777777" w:rsidR="00F87905" w:rsidRPr="00C621B3" w:rsidRDefault="00F87905" w:rsidP="00865B52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lang w:val="ru-RU"/>
              </w:rPr>
              <w:t>64</w:t>
            </w:r>
          </w:p>
        </w:tc>
        <w:tc>
          <w:tcPr>
            <w:tcW w:w="1928" w:type="dxa"/>
            <w:shd w:val="clear" w:color="auto" w:fill="FDE9D9" w:themeFill="accent6" w:themeFillTint="33"/>
            <w:vAlign w:val="center"/>
          </w:tcPr>
          <w:p w14:paraId="1B5286A3" w14:textId="77777777" w:rsidR="00F87905" w:rsidRPr="00C621B3" w:rsidRDefault="00F87905" w:rsidP="00865B52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lang w:val="ru-RU"/>
              </w:rPr>
              <w:t>54</w:t>
            </w:r>
          </w:p>
        </w:tc>
        <w:tc>
          <w:tcPr>
            <w:tcW w:w="1928" w:type="dxa"/>
            <w:shd w:val="clear" w:color="auto" w:fill="FDE9D9" w:themeFill="accent6" w:themeFillTint="33"/>
            <w:vAlign w:val="center"/>
          </w:tcPr>
          <w:p w14:paraId="4803E219" w14:textId="77777777" w:rsidR="00F87905" w:rsidRPr="00C621B3" w:rsidRDefault="00F87905" w:rsidP="00865B52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lang w:val="ru-RU"/>
              </w:rPr>
              <w:t>10</w:t>
            </w:r>
          </w:p>
        </w:tc>
      </w:tr>
      <w:tr w:rsidR="004A7AB8" w:rsidRPr="00C621B3" w14:paraId="2E5BD994" w14:textId="77777777" w:rsidTr="00CE7A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CB6A487" w14:textId="74937F7D" w:rsidR="004A7AB8" w:rsidRPr="00C621B3" w:rsidRDefault="004A7AB8" w:rsidP="00865B52">
            <w:pPr>
              <w:spacing w:before="0" w:after="0"/>
              <w:ind w:left="454"/>
              <w:rPr>
                <w:rFonts w:asciiTheme="minorHAnsi" w:hAnsiTheme="minorHAnsi"/>
                <w:b w:val="0"/>
                <w:bCs w:val="0"/>
                <w:noProof/>
                <w:lang w:val="ru-RU"/>
              </w:rPr>
            </w:pPr>
            <w:r w:rsidRPr="00C621B3">
              <w:rPr>
                <w:rFonts w:asciiTheme="minorHAnsi" w:hAnsiTheme="minorHAnsi"/>
                <w:b w:val="0"/>
                <w:bCs w:val="0"/>
                <w:noProof/>
                <w:lang w:val="ru-RU"/>
              </w:rPr>
              <w:t>млрд сум</w:t>
            </w:r>
          </w:p>
        </w:tc>
        <w:tc>
          <w:tcPr>
            <w:tcW w:w="19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5D2B193" w14:textId="3B24F3DF" w:rsidR="004A7AB8" w:rsidRPr="00C621B3" w:rsidRDefault="004A7AB8" w:rsidP="00865B52">
            <w:pPr>
              <w:spacing w:before="0"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lang w:val="ru-RU"/>
              </w:rPr>
              <w:t>167,3</w:t>
            </w:r>
          </w:p>
        </w:tc>
        <w:tc>
          <w:tcPr>
            <w:tcW w:w="19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EF328D8" w14:textId="4D5EC820" w:rsidR="004A7AB8" w:rsidRPr="00C621B3" w:rsidRDefault="004A7AB8" w:rsidP="00865B52">
            <w:pPr>
              <w:spacing w:before="0"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lang w:val="ru-RU"/>
              </w:rPr>
              <w:t>166,9</w:t>
            </w:r>
          </w:p>
        </w:tc>
        <w:tc>
          <w:tcPr>
            <w:tcW w:w="19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172DB83" w14:textId="4DB8915C" w:rsidR="004A7AB8" w:rsidRPr="00C621B3" w:rsidRDefault="004A7AB8" w:rsidP="00865B52">
            <w:pPr>
              <w:spacing w:before="0"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lang w:val="ru-RU"/>
              </w:rPr>
              <w:t>0,3</w:t>
            </w:r>
          </w:p>
        </w:tc>
      </w:tr>
      <w:tr w:rsidR="004A7AB8" w:rsidRPr="00C621B3" w14:paraId="3ACCA509" w14:textId="77777777" w:rsidTr="00CE7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4B6C3F5" w14:textId="37A14254" w:rsidR="004A7AB8" w:rsidRPr="00C621B3" w:rsidRDefault="004A7AB8" w:rsidP="00865B52">
            <w:pPr>
              <w:spacing w:before="0" w:after="0"/>
              <w:ind w:left="454"/>
              <w:rPr>
                <w:rFonts w:asciiTheme="minorHAnsi" w:hAnsiTheme="minorHAnsi"/>
                <w:b w:val="0"/>
                <w:bCs w:val="0"/>
                <w:noProof/>
                <w:lang w:val="ru-RU"/>
              </w:rPr>
            </w:pPr>
            <w:r w:rsidRPr="00C621B3">
              <w:rPr>
                <w:rFonts w:asciiTheme="minorHAnsi" w:hAnsiTheme="minorHAnsi"/>
                <w:b w:val="0"/>
                <w:bCs w:val="0"/>
                <w:noProof/>
                <w:lang w:val="ru-RU"/>
              </w:rPr>
              <w:t>тысяч долларов</w:t>
            </w:r>
          </w:p>
        </w:tc>
        <w:tc>
          <w:tcPr>
            <w:tcW w:w="19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2884E08" w14:textId="43B736AF" w:rsidR="004A7AB8" w:rsidRPr="00C621B3" w:rsidRDefault="004A7AB8" w:rsidP="00865B52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</w:t>
            </w:r>
            <w:r w:rsidRPr="00C621B3">
              <w:rPr>
                <w:rFonts w:asciiTheme="minorHAnsi" w:hAnsiTheme="minorHAnsi"/>
                <w:noProof/>
                <w:lang w:val="ru-RU"/>
              </w:rPr>
              <w:t>330,0</w:t>
            </w:r>
          </w:p>
        </w:tc>
        <w:tc>
          <w:tcPr>
            <w:tcW w:w="19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22657B3" w14:textId="311E2EE5" w:rsidR="004A7AB8" w:rsidRPr="00C621B3" w:rsidRDefault="004A7AB8" w:rsidP="00865B52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</w:t>
            </w:r>
            <w:r w:rsidRPr="00C621B3">
              <w:rPr>
                <w:rFonts w:asciiTheme="minorHAnsi" w:hAnsiTheme="minorHAnsi"/>
                <w:noProof/>
                <w:lang w:val="ru-RU"/>
              </w:rPr>
              <w:t>325,8</w:t>
            </w:r>
          </w:p>
        </w:tc>
        <w:tc>
          <w:tcPr>
            <w:tcW w:w="19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3FF0E1A" w14:textId="6DF9E7EC" w:rsidR="004A7AB8" w:rsidRPr="00C621B3" w:rsidRDefault="004A7AB8" w:rsidP="00865B52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</w:t>
            </w:r>
            <w:r w:rsidRPr="00C621B3">
              <w:rPr>
                <w:rFonts w:asciiTheme="minorHAnsi" w:hAnsiTheme="minorHAnsi"/>
                <w:noProof/>
                <w:lang w:val="ru-RU"/>
              </w:rPr>
              <w:t>4,2</w:t>
            </w:r>
          </w:p>
        </w:tc>
      </w:tr>
      <w:tr w:rsidR="00F87905" w:rsidRPr="00C621B3" w14:paraId="0BDEFC20" w14:textId="77777777" w:rsidTr="00CE7A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7E40D7B" w14:textId="77777777" w:rsidR="00F87905" w:rsidRPr="00C621B3" w:rsidRDefault="00F87905" w:rsidP="00865B52">
            <w:pPr>
              <w:spacing w:before="0" w:after="0"/>
              <w:ind w:left="171"/>
              <w:rPr>
                <w:rFonts w:asciiTheme="minorHAnsi" w:hAnsiTheme="minorHAnsi"/>
                <w:noProof/>
                <w:sz w:val="2"/>
                <w:szCs w:val="2"/>
                <w:lang w:val="ru-RU"/>
              </w:rPr>
            </w:pPr>
          </w:p>
        </w:tc>
        <w:tc>
          <w:tcPr>
            <w:tcW w:w="19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2E5FEE6" w14:textId="77777777" w:rsidR="00F87905" w:rsidRPr="00C621B3" w:rsidRDefault="00F87905" w:rsidP="00865B52">
            <w:pPr>
              <w:spacing w:before="0"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noProof/>
                <w:sz w:val="2"/>
                <w:szCs w:val="2"/>
                <w:lang w:val="ru-RU"/>
              </w:rPr>
            </w:pPr>
          </w:p>
        </w:tc>
        <w:tc>
          <w:tcPr>
            <w:tcW w:w="19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C70A7E1" w14:textId="77777777" w:rsidR="00F87905" w:rsidRPr="00C621B3" w:rsidRDefault="00F87905" w:rsidP="00865B52">
            <w:pPr>
              <w:spacing w:before="0"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noProof/>
                <w:sz w:val="2"/>
                <w:szCs w:val="2"/>
                <w:lang w:val="ru-RU"/>
              </w:rPr>
            </w:pPr>
          </w:p>
        </w:tc>
        <w:tc>
          <w:tcPr>
            <w:tcW w:w="19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8E532E9" w14:textId="77777777" w:rsidR="00F87905" w:rsidRPr="00C621B3" w:rsidRDefault="00F87905" w:rsidP="00865B52">
            <w:pPr>
              <w:spacing w:before="0"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noProof/>
                <w:sz w:val="2"/>
                <w:szCs w:val="2"/>
                <w:lang w:val="ru-RU"/>
              </w:rPr>
            </w:pPr>
          </w:p>
        </w:tc>
      </w:tr>
      <w:tr w:rsidR="00F87905" w:rsidRPr="00C621B3" w14:paraId="25811604" w14:textId="77777777" w:rsidTr="00CE7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47B0543" w14:textId="04C0047B" w:rsidR="00F87905" w:rsidRPr="00C621B3" w:rsidRDefault="00F87905" w:rsidP="00FD3DAB">
            <w:pPr>
              <w:spacing w:before="0" w:after="0"/>
              <w:ind w:left="171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lang w:val="ru-RU"/>
              </w:rPr>
              <w:t>Резиденты</w:t>
            </w:r>
            <w:r w:rsidR="00FD3DAB" w:rsidRPr="00C621B3">
              <w:rPr>
                <w:rFonts w:asciiTheme="minorHAnsi" w:hAnsiTheme="minorHAnsi"/>
                <w:noProof/>
                <w:lang w:val="ru-RU"/>
              </w:rPr>
              <w:t>,</w:t>
            </w:r>
            <w:r w:rsidRPr="00C621B3">
              <w:rPr>
                <w:rFonts w:asciiTheme="minorHAnsi" w:hAnsiTheme="minorHAnsi"/>
                <w:noProof/>
                <w:lang w:val="ru-RU"/>
              </w:rPr>
              <w:t xml:space="preserve"> активные</w:t>
            </w:r>
            <w:r w:rsidR="004A7AB8" w:rsidRPr="00C621B3">
              <w:rPr>
                <w:rFonts w:asciiTheme="minorHAnsi" w:hAnsiTheme="minorHAnsi"/>
                <w:noProof/>
                <w:lang w:val="ru-RU"/>
              </w:rPr>
              <w:t xml:space="preserve"> </w:t>
            </w:r>
            <w:r w:rsidR="004A7AB8" w:rsidRPr="00C621B3">
              <w:rPr>
                <w:rFonts w:asciiTheme="minorHAnsi" w:hAnsiTheme="minorHAnsi"/>
                <w:b w:val="0"/>
                <w:bCs w:val="0"/>
                <w:noProof/>
                <w:lang w:val="ru-RU"/>
              </w:rPr>
              <w:t>(кол-во)</w:t>
            </w:r>
          </w:p>
        </w:tc>
        <w:tc>
          <w:tcPr>
            <w:tcW w:w="19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E858033" w14:textId="77777777" w:rsidR="00F87905" w:rsidRPr="00C621B3" w:rsidRDefault="00F87905" w:rsidP="00865B52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lang w:val="ru-RU"/>
              </w:rPr>
              <w:t>52</w:t>
            </w:r>
          </w:p>
        </w:tc>
        <w:tc>
          <w:tcPr>
            <w:tcW w:w="19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29432D0" w14:textId="77777777" w:rsidR="00F87905" w:rsidRPr="00C621B3" w:rsidRDefault="00F87905" w:rsidP="00865B52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lang w:val="ru-RU"/>
              </w:rPr>
              <w:t>39</w:t>
            </w:r>
          </w:p>
        </w:tc>
        <w:tc>
          <w:tcPr>
            <w:tcW w:w="19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A6E535D" w14:textId="77777777" w:rsidR="00F87905" w:rsidRPr="00C621B3" w:rsidRDefault="00F87905" w:rsidP="00865B52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lang w:val="ru-RU"/>
              </w:rPr>
              <w:t>13</w:t>
            </w:r>
          </w:p>
        </w:tc>
      </w:tr>
      <w:tr w:rsidR="00CE7ACA" w:rsidRPr="00C621B3" w14:paraId="1284A372" w14:textId="77777777" w:rsidTr="00CE7A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4" w:type="dxa"/>
            <w:vAlign w:val="center"/>
          </w:tcPr>
          <w:p w14:paraId="64365B43" w14:textId="4045DAB1" w:rsidR="004A7AB8" w:rsidRPr="00C621B3" w:rsidRDefault="004A7AB8" w:rsidP="00865B52">
            <w:pPr>
              <w:spacing w:before="0" w:after="0"/>
              <w:ind w:left="454"/>
              <w:rPr>
                <w:rFonts w:asciiTheme="minorHAnsi" w:hAnsiTheme="minorHAnsi"/>
                <w:b w:val="0"/>
                <w:bCs w:val="0"/>
                <w:noProof/>
                <w:lang w:val="ru-RU"/>
              </w:rPr>
            </w:pPr>
            <w:r w:rsidRPr="00C621B3">
              <w:rPr>
                <w:rFonts w:asciiTheme="minorHAnsi" w:hAnsiTheme="minorHAnsi"/>
                <w:b w:val="0"/>
                <w:bCs w:val="0"/>
                <w:noProof/>
                <w:lang w:val="ru-RU"/>
              </w:rPr>
              <w:t>млрд сум</w:t>
            </w:r>
          </w:p>
        </w:tc>
        <w:tc>
          <w:tcPr>
            <w:tcW w:w="1928" w:type="dxa"/>
            <w:vAlign w:val="center"/>
          </w:tcPr>
          <w:p w14:paraId="145801F1" w14:textId="04036C5E" w:rsidR="004A7AB8" w:rsidRPr="00C621B3" w:rsidRDefault="004A7AB8" w:rsidP="00865B52">
            <w:pPr>
              <w:spacing w:before="0"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lang w:val="ru-RU"/>
              </w:rPr>
              <w:t>40,6</w:t>
            </w:r>
          </w:p>
        </w:tc>
        <w:tc>
          <w:tcPr>
            <w:tcW w:w="1928" w:type="dxa"/>
            <w:vAlign w:val="center"/>
          </w:tcPr>
          <w:p w14:paraId="0F4F43E9" w14:textId="2F97777F" w:rsidR="004A7AB8" w:rsidRPr="00C621B3" w:rsidRDefault="004A7AB8" w:rsidP="00865B52">
            <w:pPr>
              <w:spacing w:before="0"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lang w:val="ru-RU"/>
              </w:rPr>
              <w:t>36,1</w:t>
            </w:r>
          </w:p>
        </w:tc>
        <w:tc>
          <w:tcPr>
            <w:tcW w:w="1928" w:type="dxa"/>
            <w:vAlign w:val="center"/>
          </w:tcPr>
          <w:p w14:paraId="6EECEE73" w14:textId="2890300A" w:rsidR="004A7AB8" w:rsidRPr="00C621B3" w:rsidRDefault="004A7AB8" w:rsidP="00865B52">
            <w:pPr>
              <w:spacing w:before="0"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lang w:val="ru-RU"/>
              </w:rPr>
              <w:t>4,5</w:t>
            </w:r>
          </w:p>
        </w:tc>
      </w:tr>
      <w:tr w:rsidR="00CE7ACA" w:rsidRPr="00C621B3" w14:paraId="51A811C4" w14:textId="77777777" w:rsidTr="00CE7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4" w:type="dxa"/>
            <w:vAlign w:val="center"/>
          </w:tcPr>
          <w:p w14:paraId="057F1506" w14:textId="6C180999" w:rsidR="004A7AB8" w:rsidRPr="00C621B3" w:rsidRDefault="004A7AB8" w:rsidP="00865B52">
            <w:pPr>
              <w:spacing w:before="0" w:after="0"/>
              <w:ind w:left="454"/>
              <w:rPr>
                <w:rFonts w:asciiTheme="minorHAnsi" w:hAnsiTheme="minorHAnsi"/>
                <w:b w:val="0"/>
                <w:bCs w:val="0"/>
                <w:noProof/>
                <w:lang w:val="ru-RU"/>
              </w:rPr>
            </w:pPr>
            <w:r w:rsidRPr="00C621B3">
              <w:rPr>
                <w:rFonts w:asciiTheme="minorHAnsi" w:hAnsiTheme="minorHAnsi"/>
                <w:b w:val="0"/>
                <w:bCs w:val="0"/>
                <w:noProof/>
                <w:lang w:val="ru-RU"/>
              </w:rPr>
              <w:t>тысяч долларов</w:t>
            </w:r>
          </w:p>
        </w:tc>
        <w:tc>
          <w:tcPr>
            <w:tcW w:w="1928" w:type="dxa"/>
            <w:vAlign w:val="center"/>
          </w:tcPr>
          <w:p w14:paraId="77563B07" w14:textId="2A877A4E" w:rsidR="004A7AB8" w:rsidRPr="00C621B3" w:rsidRDefault="00865B52" w:rsidP="00865B52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</w:t>
            </w:r>
            <w:r w:rsidR="004A7AB8" w:rsidRPr="00C621B3">
              <w:rPr>
                <w:rFonts w:asciiTheme="minorHAnsi" w:hAnsiTheme="minorHAnsi"/>
                <w:noProof/>
                <w:lang w:val="ru-RU"/>
              </w:rPr>
              <w:t>2</w:t>
            </w:r>
            <w:r w:rsidRPr="00C621B3">
              <w:rPr>
                <w:rFonts w:asciiTheme="minorHAnsi" w:hAnsiTheme="minorHAnsi"/>
                <w:noProof/>
                <w:lang w:val="ru-RU"/>
              </w:rPr>
              <w:t> </w:t>
            </w:r>
            <w:r w:rsidR="004A7AB8" w:rsidRPr="00C621B3">
              <w:rPr>
                <w:rFonts w:asciiTheme="minorHAnsi" w:hAnsiTheme="minorHAnsi"/>
                <w:noProof/>
                <w:lang w:val="ru-RU"/>
              </w:rPr>
              <w:t>154</w:t>
            </w:r>
            <w:r w:rsidRPr="00C621B3">
              <w:rPr>
                <w:rFonts w:asciiTheme="minorHAnsi" w:hAnsiTheme="minorHAnsi"/>
                <w:noProof/>
                <w:lang w:val="ru-RU"/>
              </w:rPr>
              <w:t>,7</w:t>
            </w:r>
          </w:p>
        </w:tc>
        <w:tc>
          <w:tcPr>
            <w:tcW w:w="1928" w:type="dxa"/>
            <w:vAlign w:val="center"/>
          </w:tcPr>
          <w:p w14:paraId="4223700F" w14:textId="727A9F91" w:rsidR="004A7AB8" w:rsidRPr="00C621B3" w:rsidRDefault="00865B52" w:rsidP="00865B52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</w:t>
            </w:r>
            <w:r w:rsidR="004A7AB8" w:rsidRPr="00C621B3">
              <w:rPr>
                <w:rFonts w:asciiTheme="minorHAnsi" w:hAnsiTheme="minorHAnsi"/>
                <w:noProof/>
                <w:lang w:val="ru-RU"/>
              </w:rPr>
              <w:t>1</w:t>
            </w:r>
            <w:r w:rsidRPr="00C621B3">
              <w:rPr>
                <w:rFonts w:asciiTheme="minorHAnsi" w:hAnsiTheme="minorHAnsi"/>
                <w:noProof/>
                <w:lang w:val="ru-RU"/>
              </w:rPr>
              <w:t> </w:t>
            </w:r>
            <w:r w:rsidR="004A7AB8" w:rsidRPr="00C621B3">
              <w:rPr>
                <w:rFonts w:asciiTheme="minorHAnsi" w:hAnsiTheme="minorHAnsi"/>
                <w:noProof/>
                <w:lang w:val="ru-RU"/>
              </w:rPr>
              <w:t>955</w:t>
            </w:r>
            <w:r w:rsidRPr="00C621B3">
              <w:rPr>
                <w:rFonts w:asciiTheme="minorHAnsi" w:hAnsiTheme="minorHAnsi"/>
                <w:noProof/>
                <w:lang w:val="ru-RU"/>
              </w:rPr>
              <w:t>,4</w:t>
            </w:r>
          </w:p>
        </w:tc>
        <w:tc>
          <w:tcPr>
            <w:tcW w:w="1928" w:type="dxa"/>
            <w:vAlign w:val="center"/>
          </w:tcPr>
          <w:p w14:paraId="648EB44E" w14:textId="32ED7B82" w:rsidR="004A7AB8" w:rsidRPr="00C621B3" w:rsidRDefault="00865B52" w:rsidP="00865B52">
            <w:pPr>
              <w:spacing w:before="0"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noProof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</w:t>
            </w:r>
            <w:r w:rsidR="004A7AB8" w:rsidRPr="00C621B3">
              <w:rPr>
                <w:rFonts w:asciiTheme="minorHAnsi" w:hAnsiTheme="minorHAnsi"/>
                <w:noProof/>
                <w:lang w:val="ru-RU"/>
              </w:rPr>
              <w:t>199</w:t>
            </w:r>
            <w:r w:rsidRPr="00C621B3">
              <w:rPr>
                <w:rFonts w:asciiTheme="minorHAnsi" w:hAnsiTheme="minorHAnsi"/>
                <w:noProof/>
                <w:lang w:val="ru-RU"/>
              </w:rPr>
              <w:t>,3</w:t>
            </w:r>
          </w:p>
        </w:tc>
      </w:tr>
    </w:tbl>
    <w:p w14:paraId="519143B0" w14:textId="77777777" w:rsidR="00E968F4" w:rsidRDefault="00E968F4" w:rsidP="00A468B6">
      <w:pPr>
        <w:ind w:firstLine="720"/>
        <w:jc w:val="both"/>
        <w:rPr>
          <w:rFonts w:asciiTheme="minorHAnsi" w:hAnsiTheme="minorHAnsi"/>
          <w:noProof/>
          <w:szCs w:val="20"/>
          <w:lang w:val="ru-RU"/>
        </w:rPr>
      </w:pPr>
    </w:p>
    <w:p w14:paraId="75ACAD50" w14:textId="77777777" w:rsidR="002B27BD" w:rsidRPr="002B27BD" w:rsidRDefault="002B27BD" w:rsidP="00CE7ACA">
      <w:pPr>
        <w:pStyle w:val="a0"/>
        <w:numPr>
          <w:ilvl w:val="0"/>
          <w:numId w:val="0"/>
        </w:numPr>
        <w:ind w:firstLine="709"/>
        <w:jc w:val="both"/>
        <w:rPr>
          <w:rFonts w:asciiTheme="minorHAnsi" w:hAnsiTheme="minorHAnsi"/>
          <w:noProof/>
          <w:szCs w:val="20"/>
          <w:lang w:val="ru-RU"/>
        </w:rPr>
      </w:pPr>
      <w:r w:rsidRPr="002B27BD">
        <w:rPr>
          <w:rFonts w:asciiTheme="minorHAnsi" w:hAnsiTheme="minorHAnsi"/>
          <w:noProof/>
          <w:szCs w:val="20"/>
          <w:lang w:val="ru-RU"/>
        </w:rPr>
        <w:t>116 компаний произвели в 2024 году 207,9 млрд сум. В 2025 году все эти компании прекратили деятельность. Это означает потерю 207,9 млрд сум дохода для экосистемы.</w:t>
      </w:r>
    </w:p>
    <w:p w14:paraId="6AC3DCFC" w14:textId="27332A0C" w:rsidR="00CE7ACA" w:rsidRPr="00CE7ACA" w:rsidRDefault="00CE7ACA" w:rsidP="00CE7ACA">
      <w:pPr>
        <w:pStyle w:val="a0"/>
        <w:numPr>
          <w:ilvl w:val="0"/>
          <w:numId w:val="0"/>
        </w:numPr>
        <w:ind w:firstLine="709"/>
        <w:jc w:val="both"/>
        <w:rPr>
          <w:rFonts w:asciiTheme="minorHAnsi" w:hAnsiTheme="minorHAnsi"/>
          <w:noProof/>
          <w:szCs w:val="20"/>
          <w:lang w:val="ru-RU"/>
        </w:rPr>
      </w:pPr>
      <w:r w:rsidRPr="00CE7ACA">
        <w:rPr>
          <w:rFonts w:asciiTheme="minorHAnsi" w:hAnsiTheme="minorHAnsi"/>
          <w:noProof/>
          <w:szCs w:val="20"/>
          <w:lang w:val="ru-RU"/>
        </w:rPr>
        <w:t xml:space="preserve">64 компании были исключены. Это не потому, что они не зарабатывали (исключённые компании генерировали 166,9 млрд сум). Это </w:t>
      </w:r>
      <w:r>
        <w:rPr>
          <w:rFonts w:asciiTheme="minorHAnsi" w:hAnsiTheme="minorHAnsi"/>
          <w:noProof/>
          <w:szCs w:val="20"/>
          <w:lang w:val="ru-RU"/>
        </w:rPr>
        <w:t xml:space="preserve">может быть </w:t>
      </w:r>
      <w:r w:rsidRPr="00CE7ACA">
        <w:rPr>
          <w:rFonts w:asciiTheme="minorHAnsi" w:hAnsiTheme="minorHAnsi"/>
          <w:noProof/>
          <w:szCs w:val="20"/>
          <w:lang w:val="ru-RU"/>
        </w:rPr>
        <w:t xml:space="preserve">потому, что они </w:t>
      </w:r>
      <w:r w:rsidRPr="002B27BD">
        <w:rPr>
          <w:rFonts w:asciiTheme="minorHAnsi" w:hAnsiTheme="minorHAnsi"/>
          <w:noProof/>
          <w:szCs w:val="20"/>
          <w:lang w:val="ru-RU"/>
        </w:rPr>
        <w:t>не соответствовали установленным требованиям или нарушали условия резидентства.</w:t>
      </w:r>
      <w:r w:rsidRPr="00CE7ACA">
        <w:rPr>
          <w:rFonts w:asciiTheme="minorHAnsi" w:hAnsiTheme="minorHAnsi"/>
          <w:noProof/>
          <w:szCs w:val="20"/>
          <w:lang w:val="ru-RU"/>
        </w:rPr>
        <w:t>.</w:t>
      </w:r>
    </w:p>
    <w:p w14:paraId="2BB0CBA8" w14:textId="1F767AD5" w:rsidR="002B27BD" w:rsidRPr="002B27BD" w:rsidRDefault="00CE7ACA" w:rsidP="00CE7ACA">
      <w:pPr>
        <w:pStyle w:val="a0"/>
        <w:numPr>
          <w:ilvl w:val="0"/>
          <w:numId w:val="0"/>
        </w:numPr>
        <w:ind w:firstLine="709"/>
        <w:jc w:val="both"/>
        <w:rPr>
          <w:rFonts w:asciiTheme="minorHAnsi" w:hAnsiTheme="minorHAnsi"/>
          <w:noProof/>
          <w:szCs w:val="20"/>
          <w:lang w:val="ru-RU"/>
        </w:rPr>
      </w:pPr>
      <w:r w:rsidRPr="00CE7ACA">
        <w:rPr>
          <w:rFonts w:asciiTheme="minorHAnsi" w:hAnsiTheme="minorHAnsi"/>
          <w:noProof/>
          <w:szCs w:val="20"/>
          <w:lang w:val="ru-RU"/>
        </w:rPr>
        <w:t>52 активные компании продолжают работать, но не растут. Более того, они теряют экспорт. Потеря экспорта – это 2+ млн долларов в год.</w:t>
      </w:r>
      <w:r w:rsidR="002B27BD" w:rsidRPr="002B27BD">
        <w:rPr>
          <w:rFonts w:asciiTheme="minorHAnsi" w:hAnsiTheme="minorHAnsi"/>
          <w:noProof/>
          <w:szCs w:val="20"/>
          <w:lang w:val="ru-RU"/>
        </w:rPr>
        <w:t xml:space="preserve"> </w:t>
      </w:r>
    </w:p>
    <w:p w14:paraId="5DF1C8F5" w14:textId="77777777" w:rsidR="002B27BD" w:rsidRPr="002B27BD" w:rsidRDefault="002B27BD" w:rsidP="002B27BD">
      <w:pPr>
        <w:rPr>
          <w:lang w:val="ru-RU"/>
        </w:rPr>
      </w:pPr>
    </w:p>
    <w:p w14:paraId="2D587140" w14:textId="77777777" w:rsidR="006528BD" w:rsidRPr="006528BD" w:rsidRDefault="006528BD" w:rsidP="005304D7">
      <w:pPr>
        <w:rPr>
          <w:lang w:val="ru-RU"/>
        </w:rPr>
      </w:pPr>
    </w:p>
    <w:p w14:paraId="0FCF16A1" w14:textId="77777777" w:rsidR="00E2766D" w:rsidRPr="00C621B3" w:rsidRDefault="00F93D88">
      <w:pPr>
        <w:pStyle w:val="21"/>
        <w:rPr>
          <w:rFonts w:asciiTheme="minorHAnsi" w:hAnsiTheme="minorHAnsi"/>
          <w:noProof/>
          <w:sz w:val="20"/>
          <w:szCs w:val="20"/>
          <w:lang w:val="ru-RU"/>
        </w:rPr>
      </w:pPr>
      <w:r w:rsidRPr="00C621B3">
        <w:rPr>
          <w:rFonts w:asciiTheme="minorHAnsi" w:hAnsiTheme="minorHAnsi"/>
          <w:noProof/>
          <w:sz w:val="20"/>
          <w:szCs w:val="20"/>
          <w:lang w:val="ru-RU"/>
        </w:rPr>
        <w:lastRenderedPageBreak/>
        <w:t>1.3 Выводы и рекомендации</w:t>
      </w:r>
    </w:p>
    <w:p w14:paraId="16A3E273" w14:textId="2DD4C3D0" w:rsidR="00E2766D" w:rsidRPr="00C621B3" w:rsidRDefault="0004460E" w:rsidP="008B32D4">
      <w:pPr>
        <w:pStyle w:val="a0"/>
        <w:numPr>
          <w:ilvl w:val="0"/>
          <w:numId w:val="12"/>
        </w:num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 xml:space="preserve">Хотя доля нулевых в 2025 упала с 20.7% до 17.9%, это не означает улучшения – это прибытия 1,374 новых резидентов (разбавление статистики). Абсолютное число нулевых резидентов выросло с 473 до 662 (+40%). </w:t>
      </w:r>
      <w:r w:rsidR="00E968F4" w:rsidRPr="00C621B3">
        <w:rPr>
          <w:rFonts w:asciiTheme="minorHAnsi" w:hAnsiTheme="minorHAnsi"/>
          <w:noProof/>
          <w:szCs w:val="20"/>
          <w:lang w:val="ru-RU"/>
        </w:rPr>
        <w:t>17,9</w:t>
      </w:r>
      <w:r w:rsidR="00F93D88" w:rsidRPr="00C621B3">
        <w:rPr>
          <w:rFonts w:asciiTheme="minorHAnsi" w:hAnsiTheme="minorHAnsi"/>
          <w:noProof/>
          <w:szCs w:val="20"/>
          <w:lang w:val="ru-RU"/>
        </w:rPr>
        <w:t>% резидентов не генерируют доход</w:t>
      </w:r>
      <w:r w:rsidR="00DD24ED" w:rsidRPr="00C621B3">
        <w:rPr>
          <w:rFonts w:asciiTheme="minorHAnsi" w:hAnsiTheme="minorHAnsi"/>
          <w:noProof/>
          <w:szCs w:val="20"/>
          <w:lang w:val="ru-RU"/>
        </w:rPr>
        <w:t xml:space="preserve"> (</w:t>
      </w:r>
      <w:r w:rsidR="00F36E26" w:rsidRPr="00C621B3">
        <w:rPr>
          <w:rFonts w:asciiTheme="minorHAnsi" w:hAnsiTheme="minorHAnsi"/>
          <w:noProof/>
          <w:szCs w:val="20"/>
          <w:lang w:val="ru-RU"/>
        </w:rPr>
        <w:t>включая инвестиции</w:t>
      </w:r>
      <w:r w:rsidR="00DD24ED" w:rsidRPr="00C621B3">
        <w:rPr>
          <w:rFonts w:asciiTheme="minorHAnsi" w:hAnsiTheme="minorHAnsi"/>
          <w:noProof/>
          <w:szCs w:val="20"/>
          <w:lang w:val="ru-RU"/>
        </w:rPr>
        <w:t>)</w:t>
      </w:r>
      <w:r w:rsidR="00F93D88" w:rsidRPr="00C621B3">
        <w:rPr>
          <w:rFonts w:asciiTheme="minorHAnsi" w:hAnsiTheme="minorHAnsi"/>
          <w:noProof/>
          <w:szCs w:val="20"/>
          <w:lang w:val="ru-RU"/>
        </w:rPr>
        <w:t>, при этом пользуются налоговыми льготами.</w:t>
      </w:r>
    </w:p>
    <w:p w14:paraId="283325F4" w14:textId="48570649" w:rsidR="00E2766D" w:rsidRPr="00C621B3" w:rsidRDefault="00F93D88" w:rsidP="008B32D4">
      <w:pPr>
        <w:pStyle w:val="a0"/>
        <w:numPr>
          <w:ilvl w:val="0"/>
          <w:numId w:val="12"/>
        </w:num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>Среди ИП доля нулевых ещё выше (</w:t>
      </w:r>
      <w:r w:rsidR="0004460E" w:rsidRPr="00C621B3">
        <w:rPr>
          <w:rFonts w:asciiTheme="minorHAnsi" w:hAnsiTheme="minorHAnsi"/>
          <w:noProof/>
          <w:szCs w:val="20"/>
          <w:lang w:val="ru-RU"/>
        </w:rPr>
        <w:t>19</w:t>
      </w:r>
      <w:r w:rsidR="005C733E" w:rsidRPr="00C621B3">
        <w:rPr>
          <w:rFonts w:asciiTheme="minorHAnsi" w:hAnsiTheme="minorHAnsi"/>
          <w:noProof/>
          <w:szCs w:val="20"/>
          <w:lang w:val="ru-RU"/>
        </w:rPr>
        <w:t>,</w:t>
      </w:r>
      <w:r w:rsidR="0004460E" w:rsidRPr="00C621B3">
        <w:rPr>
          <w:rFonts w:asciiTheme="minorHAnsi" w:hAnsiTheme="minorHAnsi"/>
          <w:noProof/>
          <w:szCs w:val="20"/>
          <w:lang w:val="ru-RU"/>
        </w:rPr>
        <w:t>5</w:t>
      </w:r>
      <w:r w:rsidRPr="00C621B3">
        <w:rPr>
          <w:rFonts w:asciiTheme="minorHAnsi" w:hAnsiTheme="minorHAnsi"/>
          <w:noProof/>
          <w:szCs w:val="20"/>
          <w:lang w:val="ru-RU"/>
        </w:rPr>
        <w:t>%)</w:t>
      </w:r>
      <w:r w:rsidR="0004460E" w:rsidRPr="00C621B3">
        <w:rPr>
          <w:rFonts w:asciiTheme="minorHAnsi" w:hAnsiTheme="minorHAnsi"/>
          <w:noProof/>
          <w:szCs w:val="20"/>
          <w:lang w:val="ru-RU"/>
        </w:rPr>
        <w:t xml:space="preserve">, чем среди местных (17,9%) 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 </w:t>
      </w:r>
      <w:r w:rsidR="008B32D4" w:rsidRPr="00C621B3">
        <w:rPr>
          <w:rFonts w:asciiTheme="minorHAnsi" w:hAnsiTheme="minorHAnsi"/>
          <w:noProof/>
          <w:szCs w:val="20"/>
          <w:lang w:val="ru-RU"/>
        </w:rPr>
        <w:t xml:space="preserve">– </w:t>
      </w:r>
      <w:r w:rsidRPr="00C621B3">
        <w:rPr>
          <w:rFonts w:asciiTheme="minorHAnsi" w:hAnsiTheme="minorHAnsi"/>
          <w:noProof/>
          <w:szCs w:val="20"/>
          <w:lang w:val="ru-RU"/>
        </w:rPr>
        <w:t>возможно использование статуса для визовых/налоговых целей без реальной IT-деятельности.</w:t>
      </w:r>
    </w:p>
    <w:p w14:paraId="4D43C2C1" w14:textId="5C5644AF" w:rsidR="00E2766D" w:rsidRPr="00C621B3" w:rsidRDefault="00ED5DFE" w:rsidP="008B32D4">
      <w:pPr>
        <w:pStyle w:val="a0"/>
        <w:numPr>
          <w:ilvl w:val="0"/>
          <w:numId w:val="12"/>
        </w:num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>1</w:t>
      </w:r>
      <w:r w:rsidR="00BA3C16" w:rsidRPr="00C621B3">
        <w:rPr>
          <w:rFonts w:asciiTheme="minorHAnsi" w:hAnsiTheme="minorHAnsi"/>
          <w:noProof/>
          <w:szCs w:val="20"/>
          <w:lang w:val="ru-RU"/>
        </w:rPr>
        <w:t>69</w:t>
      </w:r>
      <w:r w:rsidR="00F93D88" w:rsidRPr="00C621B3">
        <w:rPr>
          <w:rFonts w:asciiTheme="minorHAnsi" w:hAnsiTheme="minorHAnsi"/>
          <w:noProof/>
          <w:szCs w:val="20"/>
          <w:lang w:val="ru-RU"/>
        </w:rPr>
        <w:t xml:space="preserve"> </w:t>
      </w:r>
      <w:r w:rsidRPr="00C621B3">
        <w:rPr>
          <w:rFonts w:asciiTheme="minorHAnsi" w:hAnsiTheme="minorHAnsi"/>
          <w:noProof/>
          <w:szCs w:val="20"/>
          <w:lang w:val="ru-RU"/>
        </w:rPr>
        <w:t>ИП и совместных предприятий</w:t>
      </w:r>
      <w:r w:rsidR="00F93D88" w:rsidRPr="00C621B3">
        <w:rPr>
          <w:rFonts w:asciiTheme="minorHAnsi" w:hAnsiTheme="minorHAnsi"/>
          <w:noProof/>
          <w:szCs w:val="20"/>
          <w:lang w:val="ru-RU"/>
        </w:rPr>
        <w:t xml:space="preserve"> стабильно нулевые </w:t>
      </w:r>
      <w:r w:rsidR="008B32D4" w:rsidRPr="00C621B3">
        <w:rPr>
          <w:rFonts w:asciiTheme="minorHAnsi" w:hAnsiTheme="minorHAnsi"/>
          <w:noProof/>
          <w:szCs w:val="20"/>
          <w:lang w:val="ru-RU"/>
        </w:rPr>
        <w:t xml:space="preserve">– </w:t>
      </w:r>
      <w:r w:rsidR="00F93D88" w:rsidRPr="00C621B3">
        <w:rPr>
          <w:rFonts w:asciiTheme="minorHAnsi" w:hAnsiTheme="minorHAnsi"/>
          <w:noProof/>
          <w:szCs w:val="20"/>
          <w:lang w:val="ru-RU"/>
        </w:rPr>
        <w:t>ни разу не показали оборот за всё время присутствия в реестре.</w:t>
      </w:r>
    </w:p>
    <w:p w14:paraId="3B933A09" w14:textId="018FDBE4" w:rsidR="00E2766D" w:rsidRPr="00C621B3" w:rsidRDefault="00ED5DFE" w:rsidP="008B32D4">
      <w:pPr>
        <w:pStyle w:val="a0"/>
        <w:numPr>
          <w:ilvl w:val="0"/>
          <w:numId w:val="12"/>
        </w:num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>1 093</w:t>
      </w:r>
      <w:r w:rsidR="00F93D88" w:rsidRPr="00C621B3">
        <w:rPr>
          <w:rFonts w:asciiTheme="minorHAnsi" w:hAnsiTheme="minorHAnsi"/>
          <w:noProof/>
          <w:szCs w:val="20"/>
          <w:lang w:val="ru-RU"/>
        </w:rPr>
        <w:t xml:space="preserve"> человек числятся в нулевых компаниях (2025) </w:t>
      </w:r>
      <w:r w:rsidR="006D6119" w:rsidRPr="00C621B3">
        <w:rPr>
          <w:rFonts w:asciiTheme="minorHAnsi" w:hAnsiTheme="minorHAnsi"/>
          <w:noProof/>
          <w:szCs w:val="20"/>
          <w:lang w:val="ru-RU"/>
        </w:rPr>
        <w:t xml:space="preserve">– </w:t>
      </w:r>
      <w:r w:rsidR="00F93D88" w:rsidRPr="00C621B3">
        <w:rPr>
          <w:rFonts w:asciiTheme="minorHAnsi" w:hAnsiTheme="minorHAnsi"/>
          <w:noProof/>
          <w:szCs w:val="20"/>
          <w:lang w:val="ru-RU"/>
        </w:rPr>
        <w:t>риск фиктивной занятости.</w:t>
      </w:r>
    </w:p>
    <w:p w14:paraId="1A262F88" w14:textId="77777777" w:rsidR="00E2766D" w:rsidRPr="00C621B3" w:rsidRDefault="00F93D88" w:rsidP="008B32D4">
      <w:pPr>
        <w:pStyle w:val="a0"/>
        <w:numPr>
          <w:ilvl w:val="0"/>
          <w:numId w:val="12"/>
        </w:num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>Рекомендация: комплаенс-процедура для компаний с нулевым оборотом более 2 кварталов подряд, с повышенным вниманием к ИП.</w:t>
      </w:r>
    </w:p>
    <w:p w14:paraId="45FA3A17" w14:textId="4C21D56C" w:rsidR="00E2766D" w:rsidRPr="00C621B3" w:rsidRDefault="00F93D88">
      <w:pPr>
        <w:pStyle w:val="1"/>
        <w:rPr>
          <w:rFonts w:asciiTheme="minorHAnsi" w:hAnsiTheme="minorHAnsi"/>
          <w:noProof/>
          <w:sz w:val="20"/>
          <w:szCs w:val="20"/>
          <w:lang w:val="ru-RU"/>
        </w:rPr>
      </w:pPr>
      <w:r w:rsidRPr="00C621B3">
        <w:rPr>
          <w:rFonts w:asciiTheme="minorHAnsi" w:hAnsiTheme="minorHAnsi"/>
          <w:noProof/>
          <w:sz w:val="20"/>
          <w:szCs w:val="20"/>
          <w:lang w:val="ru-RU"/>
        </w:rPr>
        <w:t xml:space="preserve">2. ЭКСПОРТ: МЕСТНЫЕ </w:t>
      </w:r>
      <w:r w:rsidR="008B32D4" w:rsidRPr="00C621B3">
        <w:rPr>
          <w:rFonts w:asciiTheme="minorHAnsi" w:hAnsiTheme="minorHAnsi"/>
          <w:noProof/>
          <w:sz w:val="20"/>
          <w:szCs w:val="20"/>
          <w:lang w:val="ru-RU"/>
        </w:rPr>
        <w:t xml:space="preserve">/ </w:t>
      </w:r>
      <w:r w:rsidRPr="00C621B3">
        <w:rPr>
          <w:rFonts w:asciiTheme="minorHAnsi" w:hAnsiTheme="minorHAnsi"/>
          <w:noProof/>
          <w:sz w:val="20"/>
          <w:szCs w:val="20"/>
          <w:lang w:val="ru-RU"/>
        </w:rPr>
        <w:t xml:space="preserve">ИП </w:t>
      </w:r>
      <w:r w:rsidR="008B32D4" w:rsidRPr="00C621B3">
        <w:rPr>
          <w:rFonts w:asciiTheme="minorHAnsi" w:hAnsiTheme="minorHAnsi"/>
          <w:noProof/>
          <w:sz w:val="20"/>
          <w:szCs w:val="20"/>
          <w:lang w:val="ru-RU"/>
        </w:rPr>
        <w:t>/</w:t>
      </w:r>
      <w:r w:rsidRPr="00C621B3">
        <w:rPr>
          <w:rFonts w:asciiTheme="minorHAnsi" w:hAnsiTheme="minorHAnsi"/>
          <w:noProof/>
          <w:sz w:val="20"/>
          <w:szCs w:val="20"/>
          <w:lang w:val="ru-RU"/>
        </w:rPr>
        <w:t xml:space="preserve"> СП</w:t>
      </w:r>
    </w:p>
    <w:p w14:paraId="2B935B59" w14:textId="267D1ED2" w:rsidR="00E2766D" w:rsidRPr="00C621B3" w:rsidRDefault="00F93D88">
      <w:pPr>
        <w:pStyle w:val="21"/>
        <w:rPr>
          <w:rFonts w:asciiTheme="minorHAnsi" w:hAnsiTheme="minorHAnsi"/>
          <w:noProof/>
          <w:sz w:val="20"/>
          <w:szCs w:val="20"/>
          <w:lang w:val="ru-RU"/>
        </w:rPr>
      </w:pPr>
      <w:r w:rsidRPr="00C621B3">
        <w:rPr>
          <w:rFonts w:asciiTheme="minorHAnsi" w:hAnsiTheme="minorHAnsi"/>
          <w:noProof/>
          <w:sz w:val="20"/>
          <w:szCs w:val="20"/>
          <w:lang w:val="ru-RU"/>
        </w:rPr>
        <w:t xml:space="preserve">2.1 Общая картина экспорта 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2268"/>
        <w:gridCol w:w="2262"/>
      </w:tblGrid>
      <w:tr w:rsidR="00E2766D" w:rsidRPr="00C621B3" w14:paraId="66C4F2D9" w14:textId="77777777" w:rsidTr="005C733E">
        <w:tc>
          <w:tcPr>
            <w:tcW w:w="2547" w:type="dxa"/>
            <w:shd w:val="clear" w:color="auto" w:fill="1A3C6E"/>
          </w:tcPr>
          <w:p w14:paraId="4F243AC0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Показатель</w:t>
            </w:r>
          </w:p>
        </w:tc>
        <w:tc>
          <w:tcPr>
            <w:tcW w:w="2268" w:type="dxa"/>
            <w:shd w:val="clear" w:color="auto" w:fill="1A3C6E"/>
          </w:tcPr>
          <w:p w14:paraId="3BEEB449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2023</w:t>
            </w:r>
          </w:p>
        </w:tc>
        <w:tc>
          <w:tcPr>
            <w:tcW w:w="2268" w:type="dxa"/>
            <w:shd w:val="clear" w:color="auto" w:fill="1A3C6E"/>
          </w:tcPr>
          <w:p w14:paraId="4F873ADF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2024</w:t>
            </w:r>
          </w:p>
        </w:tc>
        <w:tc>
          <w:tcPr>
            <w:tcW w:w="2262" w:type="dxa"/>
            <w:shd w:val="clear" w:color="auto" w:fill="1A3C6E"/>
          </w:tcPr>
          <w:p w14:paraId="11EA5B80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2025</w:t>
            </w:r>
          </w:p>
        </w:tc>
      </w:tr>
      <w:tr w:rsidR="00E2766D" w:rsidRPr="00C621B3" w14:paraId="788F2D1C" w14:textId="77777777" w:rsidTr="005C733E">
        <w:tc>
          <w:tcPr>
            <w:tcW w:w="2547" w:type="dxa"/>
          </w:tcPr>
          <w:p w14:paraId="2CA55543" w14:textId="77777777" w:rsidR="00E2766D" w:rsidRPr="00C621B3" w:rsidRDefault="00F93D88">
            <w:pPr>
              <w:rPr>
                <w:rFonts w:asciiTheme="minorHAnsi" w:hAnsiTheme="minorHAnsi"/>
                <w:b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bCs/>
                <w:noProof/>
                <w:szCs w:val="20"/>
                <w:lang w:val="ru-RU"/>
              </w:rPr>
              <w:t>Общий экспорт</w:t>
            </w:r>
          </w:p>
        </w:tc>
        <w:tc>
          <w:tcPr>
            <w:tcW w:w="2268" w:type="dxa"/>
          </w:tcPr>
          <w:p w14:paraId="5DC4AA6E" w14:textId="77777777" w:rsidR="00E2766D" w:rsidRPr="00C621B3" w:rsidRDefault="00F93D88">
            <w:pPr>
              <w:jc w:val="center"/>
              <w:rPr>
                <w:rFonts w:asciiTheme="minorHAnsi" w:hAnsiTheme="minorHAnsi"/>
                <w:b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bCs/>
                <w:noProof/>
                <w:szCs w:val="20"/>
                <w:lang w:val="ru-RU"/>
              </w:rPr>
              <w:t>$346,5M</w:t>
            </w:r>
          </w:p>
        </w:tc>
        <w:tc>
          <w:tcPr>
            <w:tcW w:w="2268" w:type="dxa"/>
          </w:tcPr>
          <w:p w14:paraId="5CCB158D" w14:textId="77777777" w:rsidR="00E2766D" w:rsidRPr="00C621B3" w:rsidRDefault="00F93D88">
            <w:pPr>
              <w:jc w:val="center"/>
              <w:rPr>
                <w:rFonts w:asciiTheme="minorHAnsi" w:hAnsiTheme="minorHAnsi"/>
                <w:b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bCs/>
                <w:noProof/>
                <w:szCs w:val="20"/>
                <w:lang w:val="ru-RU"/>
              </w:rPr>
              <w:t>$468,3M</w:t>
            </w:r>
          </w:p>
        </w:tc>
        <w:tc>
          <w:tcPr>
            <w:tcW w:w="2262" w:type="dxa"/>
          </w:tcPr>
          <w:p w14:paraId="7606A905" w14:textId="77777777" w:rsidR="00E2766D" w:rsidRPr="00C621B3" w:rsidRDefault="00F93D88">
            <w:pPr>
              <w:jc w:val="center"/>
              <w:rPr>
                <w:rFonts w:asciiTheme="minorHAnsi" w:hAnsiTheme="minorHAnsi"/>
                <w:b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bCs/>
                <w:noProof/>
                <w:szCs w:val="20"/>
                <w:lang w:val="ru-RU"/>
              </w:rPr>
              <w:t>$717,5M</w:t>
            </w:r>
          </w:p>
        </w:tc>
      </w:tr>
      <w:tr w:rsidR="00E2766D" w:rsidRPr="00C621B3" w14:paraId="1C88481A" w14:textId="77777777" w:rsidTr="005C733E">
        <w:tc>
          <w:tcPr>
            <w:tcW w:w="2547" w:type="dxa"/>
            <w:shd w:val="clear" w:color="auto" w:fill="E8EDF3"/>
          </w:tcPr>
          <w:p w14:paraId="27C27499" w14:textId="56D3D134" w:rsidR="00E2766D" w:rsidRPr="00C621B3" w:rsidRDefault="00AC3A4B">
            <w:pPr>
              <w:rPr>
                <w:rFonts w:asciiTheme="minorHAnsi" w:hAnsiTheme="minorHAnsi"/>
                <w:b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bCs/>
                <w:noProof/>
                <w:szCs w:val="20"/>
                <w:lang w:val="ru-RU"/>
              </w:rPr>
              <w:t>Всего экспортёров</w:t>
            </w:r>
          </w:p>
        </w:tc>
        <w:tc>
          <w:tcPr>
            <w:tcW w:w="2268" w:type="dxa"/>
            <w:shd w:val="clear" w:color="auto" w:fill="E8EDF3"/>
          </w:tcPr>
          <w:p w14:paraId="69FFDAEF" w14:textId="7552D159" w:rsidR="00E2766D" w:rsidRPr="00C621B3" w:rsidRDefault="00AC3A4B">
            <w:pPr>
              <w:jc w:val="center"/>
              <w:rPr>
                <w:rFonts w:asciiTheme="minorHAnsi" w:hAnsiTheme="minorHAnsi"/>
                <w:b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bCs/>
                <w:noProof/>
                <w:szCs w:val="20"/>
                <w:lang w:val="ru-RU"/>
              </w:rPr>
              <w:t>515</w:t>
            </w:r>
          </w:p>
        </w:tc>
        <w:tc>
          <w:tcPr>
            <w:tcW w:w="2268" w:type="dxa"/>
            <w:shd w:val="clear" w:color="auto" w:fill="E8EDF3"/>
          </w:tcPr>
          <w:p w14:paraId="177EFC5C" w14:textId="542DB689" w:rsidR="00E2766D" w:rsidRPr="00C621B3" w:rsidRDefault="00AC3A4B">
            <w:pPr>
              <w:jc w:val="center"/>
              <w:rPr>
                <w:rFonts w:asciiTheme="minorHAnsi" w:hAnsiTheme="minorHAnsi"/>
                <w:b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bCs/>
                <w:noProof/>
                <w:szCs w:val="20"/>
                <w:lang w:val="ru-RU"/>
              </w:rPr>
              <w:t>787</w:t>
            </w:r>
          </w:p>
        </w:tc>
        <w:tc>
          <w:tcPr>
            <w:tcW w:w="2262" w:type="dxa"/>
            <w:shd w:val="clear" w:color="auto" w:fill="E8EDF3"/>
          </w:tcPr>
          <w:p w14:paraId="7DA420B9" w14:textId="0513AEE5" w:rsidR="00E2766D" w:rsidRPr="00C621B3" w:rsidRDefault="00AC3A4B">
            <w:pPr>
              <w:jc w:val="center"/>
              <w:rPr>
                <w:rFonts w:asciiTheme="minorHAnsi" w:hAnsiTheme="minorHAnsi"/>
                <w:b/>
                <w:bCs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bCs/>
                <w:noProof/>
                <w:szCs w:val="20"/>
                <w:lang w:val="ru-RU"/>
              </w:rPr>
              <w:t>1 117</w:t>
            </w:r>
          </w:p>
        </w:tc>
      </w:tr>
      <w:tr w:rsidR="00AC3A4B" w:rsidRPr="00C621B3" w14:paraId="1AAFBB49" w14:textId="77777777" w:rsidTr="005C733E">
        <w:tc>
          <w:tcPr>
            <w:tcW w:w="2547" w:type="dxa"/>
            <w:shd w:val="clear" w:color="auto" w:fill="E8EDF3"/>
          </w:tcPr>
          <w:p w14:paraId="0495BB7E" w14:textId="77777777" w:rsidR="00AC3A4B" w:rsidRPr="00C621B3" w:rsidRDefault="00AC3A4B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  <w:tc>
          <w:tcPr>
            <w:tcW w:w="2268" w:type="dxa"/>
            <w:shd w:val="clear" w:color="auto" w:fill="E8EDF3"/>
          </w:tcPr>
          <w:p w14:paraId="7F468E10" w14:textId="77777777" w:rsidR="00AC3A4B" w:rsidRPr="00C621B3" w:rsidRDefault="00AC3A4B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  <w:tc>
          <w:tcPr>
            <w:tcW w:w="2268" w:type="dxa"/>
            <w:shd w:val="clear" w:color="auto" w:fill="E8EDF3"/>
          </w:tcPr>
          <w:p w14:paraId="50C4EBFB" w14:textId="77777777" w:rsidR="00AC3A4B" w:rsidRPr="00C621B3" w:rsidRDefault="00AC3A4B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  <w:tc>
          <w:tcPr>
            <w:tcW w:w="2262" w:type="dxa"/>
            <w:shd w:val="clear" w:color="auto" w:fill="E8EDF3"/>
          </w:tcPr>
          <w:p w14:paraId="2D9DD2E1" w14:textId="77777777" w:rsidR="00AC3A4B" w:rsidRPr="00C621B3" w:rsidRDefault="00AC3A4B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</w:tr>
      <w:tr w:rsidR="00E2766D" w:rsidRPr="00C621B3" w14:paraId="035777D4" w14:textId="77777777" w:rsidTr="005C733E">
        <w:tc>
          <w:tcPr>
            <w:tcW w:w="2547" w:type="dxa"/>
          </w:tcPr>
          <w:p w14:paraId="3342E0B1" w14:textId="3C8CBD83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Местны</w:t>
            </w:r>
            <w:r w:rsidR="006D6119" w:rsidRPr="00C621B3">
              <w:rPr>
                <w:rFonts w:asciiTheme="minorHAnsi" w:hAnsiTheme="minorHAnsi"/>
                <w:noProof/>
                <w:szCs w:val="20"/>
                <w:lang w:val="ru-RU"/>
              </w:rPr>
              <w:t>е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 </w:t>
            </w:r>
            <w:r w:rsidR="006D6119"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предприятия – 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экспорт</w:t>
            </w:r>
          </w:p>
        </w:tc>
        <w:tc>
          <w:tcPr>
            <w:tcW w:w="2268" w:type="dxa"/>
          </w:tcPr>
          <w:p w14:paraId="27B2B893" w14:textId="1219D1F1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</w:t>
            </w:r>
            <w:r w:rsidR="00CF56AA" w:rsidRPr="00C621B3">
              <w:rPr>
                <w:rFonts w:asciiTheme="minorHAnsi" w:hAnsiTheme="minorHAnsi"/>
                <w:noProof/>
                <w:szCs w:val="20"/>
                <w:lang w:val="ru-RU"/>
              </w:rPr>
              <w:t>102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,</w:t>
            </w:r>
            <w:r w:rsidR="00CF56AA" w:rsidRPr="00C621B3">
              <w:rPr>
                <w:rFonts w:asciiTheme="minorHAnsi" w:hAnsiTheme="minorHAnsi"/>
                <w:noProof/>
                <w:szCs w:val="20"/>
                <w:lang w:val="ru-RU"/>
              </w:rPr>
              <w:t>1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M (2</w:t>
            </w:r>
            <w:r w:rsidR="00CF56AA" w:rsidRPr="00C621B3">
              <w:rPr>
                <w:rFonts w:asciiTheme="minorHAnsi" w:hAnsiTheme="minorHAnsi"/>
                <w:noProof/>
                <w:szCs w:val="20"/>
                <w:lang w:val="ru-RU"/>
              </w:rPr>
              <w:t>9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,</w:t>
            </w:r>
            <w:r w:rsidR="00CF56AA" w:rsidRPr="00C621B3">
              <w:rPr>
                <w:rFonts w:asciiTheme="minorHAnsi" w:hAnsiTheme="minorHAnsi"/>
                <w:noProof/>
                <w:szCs w:val="20"/>
                <w:lang w:val="ru-RU"/>
              </w:rPr>
              <w:t>5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%)</w:t>
            </w:r>
          </w:p>
        </w:tc>
        <w:tc>
          <w:tcPr>
            <w:tcW w:w="2268" w:type="dxa"/>
          </w:tcPr>
          <w:p w14:paraId="0E5FA3D1" w14:textId="3F12E0DB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</w:t>
            </w:r>
            <w:r w:rsidR="006479C8" w:rsidRPr="00C621B3">
              <w:rPr>
                <w:rFonts w:asciiTheme="minorHAnsi" w:hAnsiTheme="minorHAnsi"/>
                <w:noProof/>
                <w:szCs w:val="20"/>
                <w:lang w:val="ru-RU"/>
              </w:rPr>
              <w:t>74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,</w:t>
            </w:r>
            <w:r w:rsidR="006479C8" w:rsidRPr="00C621B3">
              <w:rPr>
                <w:rFonts w:asciiTheme="minorHAnsi" w:hAnsiTheme="minorHAnsi"/>
                <w:noProof/>
                <w:szCs w:val="20"/>
                <w:lang w:val="ru-RU"/>
              </w:rPr>
              <w:t>6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M (3</w:t>
            </w:r>
            <w:r w:rsidR="006479C8" w:rsidRPr="00C621B3">
              <w:rPr>
                <w:rFonts w:asciiTheme="minorHAnsi" w:hAnsiTheme="minorHAnsi"/>
                <w:noProof/>
                <w:szCs w:val="20"/>
                <w:lang w:val="ru-RU"/>
              </w:rPr>
              <w:t>7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,</w:t>
            </w:r>
            <w:r w:rsidR="006479C8" w:rsidRPr="00C621B3">
              <w:rPr>
                <w:rFonts w:asciiTheme="minorHAnsi" w:hAnsiTheme="minorHAnsi"/>
                <w:noProof/>
                <w:szCs w:val="20"/>
                <w:lang w:val="ru-RU"/>
              </w:rPr>
              <w:t>3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%)</w:t>
            </w:r>
          </w:p>
        </w:tc>
        <w:tc>
          <w:tcPr>
            <w:tcW w:w="2262" w:type="dxa"/>
          </w:tcPr>
          <w:p w14:paraId="061C3630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$315,4M (44,0%)</w:t>
            </w:r>
          </w:p>
        </w:tc>
      </w:tr>
      <w:tr w:rsidR="00E2766D" w:rsidRPr="00C621B3" w14:paraId="4371517C" w14:textId="77777777" w:rsidTr="005C733E">
        <w:tc>
          <w:tcPr>
            <w:tcW w:w="2547" w:type="dxa"/>
            <w:shd w:val="clear" w:color="auto" w:fill="E8EDF3"/>
          </w:tcPr>
          <w:p w14:paraId="4D9CAFD2" w14:textId="457ED26B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Местны</w:t>
            </w:r>
            <w:r w:rsidR="006D6119" w:rsidRPr="00C621B3">
              <w:rPr>
                <w:rFonts w:asciiTheme="minorHAnsi" w:hAnsiTheme="minorHAnsi"/>
                <w:noProof/>
                <w:szCs w:val="20"/>
                <w:lang w:val="ru-RU"/>
              </w:rPr>
              <w:t>е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 </w:t>
            </w:r>
            <w:r w:rsidR="006D6119"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предприятия – 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экспортёров</w:t>
            </w:r>
            <w:r w:rsidR="006D6119" w:rsidRPr="00C621B3">
              <w:rPr>
                <w:rFonts w:asciiTheme="minorHAnsi" w:hAnsiTheme="minorHAnsi"/>
                <w:noProof/>
                <w:szCs w:val="20"/>
                <w:lang w:val="ru-RU"/>
              </w:rPr>
              <w:t>, кол-во</w:t>
            </w:r>
          </w:p>
        </w:tc>
        <w:tc>
          <w:tcPr>
            <w:tcW w:w="2268" w:type="dxa"/>
            <w:shd w:val="clear" w:color="auto" w:fill="E8EDF3"/>
          </w:tcPr>
          <w:p w14:paraId="0F11E0C9" w14:textId="33E578AE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28</w:t>
            </w:r>
            <w:r w:rsidR="00CF56AA" w:rsidRPr="00C621B3">
              <w:rPr>
                <w:rFonts w:asciiTheme="minorHAnsi" w:hAnsiTheme="minorHAnsi"/>
                <w:noProof/>
                <w:szCs w:val="20"/>
                <w:lang w:val="ru-RU"/>
              </w:rPr>
              <w:t>8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 (</w:t>
            </w:r>
            <w:r w:rsidR="00CF56AA" w:rsidRPr="00C621B3">
              <w:rPr>
                <w:rFonts w:asciiTheme="minorHAnsi" w:hAnsiTheme="minorHAnsi"/>
                <w:noProof/>
                <w:szCs w:val="20"/>
                <w:lang w:val="ru-RU"/>
              </w:rPr>
              <w:t>55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,</w:t>
            </w:r>
            <w:r w:rsidR="00CF56AA" w:rsidRPr="00C621B3">
              <w:rPr>
                <w:rFonts w:asciiTheme="minorHAnsi" w:hAnsiTheme="minorHAnsi"/>
                <w:noProof/>
                <w:szCs w:val="20"/>
                <w:lang w:val="ru-RU"/>
              </w:rPr>
              <w:t>9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%)</w:t>
            </w:r>
          </w:p>
        </w:tc>
        <w:tc>
          <w:tcPr>
            <w:tcW w:w="2268" w:type="dxa"/>
            <w:shd w:val="clear" w:color="auto" w:fill="E8EDF3"/>
          </w:tcPr>
          <w:p w14:paraId="3BE93C29" w14:textId="0E09A92A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45</w:t>
            </w:r>
            <w:r w:rsidR="006479C8" w:rsidRPr="00C621B3">
              <w:rPr>
                <w:rFonts w:asciiTheme="minorHAnsi" w:hAnsiTheme="minorHAnsi"/>
                <w:noProof/>
                <w:szCs w:val="20"/>
                <w:lang w:val="ru-RU"/>
              </w:rPr>
              <w:t>7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 (</w:t>
            </w:r>
            <w:r w:rsidR="006479C8" w:rsidRPr="00C621B3">
              <w:rPr>
                <w:rFonts w:asciiTheme="minorHAnsi" w:hAnsiTheme="minorHAnsi"/>
                <w:noProof/>
                <w:szCs w:val="20"/>
                <w:lang w:val="ru-RU"/>
              </w:rPr>
              <w:t>58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,</w:t>
            </w:r>
            <w:r w:rsidR="006479C8" w:rsidRPr="00C621B3">
              <w:rPr>
                <w:rFonts w:asciiTheme="minorHAnsi" w:hAnsiTheme="minorHAnsi"/>
                <w:noProof/>
                <w:szCs w:val="20"/>
                <w:lang w:val="ru-RU"/>
              </w:rPr>
              <w:t>1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%)</w:t>
            </w:r>
          </w:p>
        </w:tc>
        <w:tc>
          <w:tcPr>
            <w:tcW w:w="2262" w:type="dxa"/>
            <w:shd w:val="clear" w:color="auto" w:fill="E8EDF3"/>
          </w:tcPr>
          <w:p w14:paraId="7DB5D31F" w14:textId="2BCE2D08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67</w:t>
            </w:r>
            <w:r w:rsidR="00520025" w:rsidRPr="00C621B3">
              <w:rPr>
                <w:rFonts w:asciiTheme="minorHAnsi" w:hAnsiTheme="minorHAnsi"/>
                <w:noProof/>
                <w:szCs w:val="20"/>
                <w:lang w:val="ru-RU"/>
              </w:rPr>
              <w:t>6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 (</w:t>
            </w:r>
            <w:r w:rsidR="00520025" w:rsidRPr="00C621B3">
              <w:rPr>
                <w:rFonts w:asciiTheme="minorHAnsi" w:hAnsiTheme="minorHAnsi"/>
                <w:noProof/>
                <w:szCs w:val="20"/>
                <w:lang w:val="ru-RU"/>
              </w:rPr>
              <w:t>60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,</w:t>
            </w:r>
            <w:r w:rsidR="00520025" w:rsidRPr="00C621B3">
              <w:rPr>
                <w:rFonts w:asciiTheme="minorHAnsi" w:hAnsiTheme="minorHAnsi"/>
                <w:noProof/>
                <w:szCs w:val="20"/>
                <w:lang w:val="ru-RU"/>
              </w:rPr>
              <w:t>5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%)</w:t>
            </w:r>
          </w:p>
        </w:tc>
      </w:tr>
      <w:tr w:rsidR="00E2766D" w:rsidRPr="00C621B3" w14:paraId="0DDB2894" w14:textId="77777777" w:rsidTr="005C733E">
        <w:tc>
          <w:tcPr>
            <w:tcW w:w="2547" w:type="dxa"/>
          </w:tcPr>
          <w:p w14:paraId="6D4FDA63" w14:textId="77777777" w:rsidR="00E2766D" w:rsidRPr="00C621B3" w:rsidRDefault="00E2766D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  <w:tc>
          <w:tcPr>
            <w:tcW w:w="2268" w:type="dxa"/>
          </w:tcPr>
          <w:p w14:paraId="2B79E7BA" w14:textId="77777777" w:rsidR="00E2766D" w:rsidRPr="00C621B3" w:rsidRDefault="00E2766D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  <w:tc>
          <w:tcPr>
            <w:tcW w:w="2268" w:type="dxa"/>
          </w:tcPr>
          <w:p w14:paraId="7EBB8370" w14:textId="77777777" w:rsidR="00E2766D" w:rsidRPr="00C621B3" w:rsidRDefault="00E2766D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  <w:tc>
          <w:tcPr>
            <w:tcW w:w="2262" w:type="dxa"/>
          </w:tcPr>
          <w:p w14:paraId="7AAE5AB7" w14:textId="77777777" w:rsidR="00E2766D" w:rsidRPr="00C621B3" w:rsidRDefault="00E2766D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</w:tr>
      <w:tr w:rsidR="00E2766D" w:rsidRPr="00C621B3" w14:paraId="410D3809" w14:textId="77777777" w:rsidTr="005C733E">
        <w:tc>
          <w:tcPr>
            <w:tcW w:w="2547" w:type="dxa"/>
            <w:shd w:val="clear" w:color="auto" w:fill="E8EDF3"/>
          </w:tcPr>
          <w:p w14:paraId="2BB06040" w14:textId="1686DF32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ИП </w:t>
            </w:r>
            <w:r w:rsidR="006D6119"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– 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экспорт</w:t>
            </w:r>
          </w:p>
        </w:tc>
        <w:tc>
          <w:tcPr>
            <w:tcW w:w="2268" w:type="dxa"/>
            <w:shd w:val="clear" w:color="auto" w:fill="E8EDF3"/>
          </w:tcPr>
          <w:p w14:paraId="286950B7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$238,2M (68,8%)</w:t>
            </w:r>
          </w:p>
        </w:tc>
        <w:tc>
          <w:tcPr>
            <w:tcW w:w="2268" w:type="dxa"/>
            <w:shd w:val="clear" w:color="auto" w:fill="E8EDF3"/>
          </w:tcPr>
          <w:p w14:paraId="6B4A51AC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$281,7M (60,1%)</w:t>
            </w:r>
          </w:p>
        </w:tc>
        <w:tc>
          <w:tcPr>
            <w:tcW w:w="2262" w:type="dxa"/>
            <w:shd w:val="clear" w:color="auto" w:fill="E8EDF3"/>
          </w:tcPr>
          <w:p w14:paraId="1D2C217B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$385,5M (53,7%)</w:t>
            </w:r>
          </w:p>
        </w:tc>
      </w:tr>
      <w:tr w:rsidR="00E2766D" w:rsidRPr="00C621B3" w14:paraId="34E0AEE7" w14:textId="77777777" w:rsidTr="005C733E">
        <w:tc>
          <w:tcPr>
            <w:tcW w:w="2547" w:type="dxa"/>
          </w:tcPr>
          <w:p w14:paraId="332B8EA2" w14:textId="298639D0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ИП </w:t>
            </w:r>
            <w:r w:rsidR="006D6119"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– 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экспортёров</w:t>
            </w:r>
            <w:r w:rsidR="006D6119" w:rsidRPr="00C621B3">
              <w:rPr>
                <w:rFonts w:asciiTheme="minorHAnsi" w:hAnsiTheme="minorHAnsi"/>
                <w:noProof/>
                <w:szCs w:val="20"/>
                <w:lang w:val="ru-RU"/>
              </w:rPr>
              <w:t>, кол-во</w:t>
            </w:r>
          </w:p>
        </w:tc>
        <w:tc>
          <w:tcPr>
            <w:tcW w:w="2268" w:type="dxa"/>
          </w:tcPr>
          <w:p w14:paraId="290B9CC4" w14:textId="2FBB95C3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206 (</w:t>
            </w:r>
            <w:r w:rsidR="00AC3A4B" w:rsidRPr="00C621B3">
              <w:rPr>
                <w:rFonts w:asciiTheme="minorHAnsi" w:hAnsiTheme="minorHAnsi"/>
                <w:noProof/>
                <w:szCs w:val="20"/>
                <w:lang w:val="ru-RU"/>
              </w:rPr>
              <w:t>4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0,</w:t>
            </w:r>
            <w:r w:rsidR="00AC3A4B" w:rsidRPr="00C621B3">
              <w:rPr>
                <w:rFonts w:asciiTheme="minorHAnsi" w:hAnsiTheme="minorHAnsi"/>
                <w:noProof/>
                <w:szCs w:val="20"/>
                <w:lang w:val="ru-RU"/>
              </w:rPr>
              <w:t>0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%)</w:t>
            </w:r>
          </w:p>
        </w:tc>
        <w:tc>
          <w:tcPr>
            <w:tcW w:w="2268" w:type="dxa"/>
          </w:tcPr>
          <w:p w14:paraId="3D89E2B8" w14:textId="7B1113F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29</w:t>
            </w:r>
            <w:r w:rsidR="006479C8" w:rsidRPr="00C621B3">
              <w:rPr>
                <w:rFonts w:asciiTheme="minorHAnsi" w:hAnsiTheme="minorHAnsi"/>
                <w:noProof/>
                <w:szCs w:val="20"/>
                <w:lang w:val="ru-RU"/>
              </w:rPr>
              <w:t>8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 (</w:t>
            </w:r>
            <w:r w:rsidR="006479C8" w:rsidRPr="00C621B3">
              <w:rPr>
                <w:rFonts w:asciiTheme="minorHAnsi" w:hAnsiTheme="minorHAnsi"/>
                <w:noProof/>
                <w:szCs w:val="20"/>
                <w:lang w:val="ru-RU"/>
              </w:rPr>
              <w:t>37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,</w:t>
            </w:r>
            <w:r w:rsidR="006479C8" w:rsidRPr="00C621B3">
              <w:rPr>
                <w:rFonts w:asciiTheme="minorHAnsi" w:hAnsiTheme="minorHAnsi"/>
                <w:noProof/>
                <w:szCs w:val="20"/>
                <w:lang w:val="ru-RU"/>
              </w:rPr>
              <w:t>9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%)</w:t>
            </w:r>
          </w:p>
        </w:tc>
        <w:tc>
          <w:tcPr>
            <w:tcW w:w="2262" w:type="dxa"/>
          </w:tcPr>
          <w:p w14:paraId="6DCB8CAD" w14:textId="5D4954BE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405 (</w:t>
            </w:r>
            <w:r w:rsidR="00520025" w:rsidRPr="00C621B3">
              <w:rPr>
                <w:rFonts w:asciiTheme="minorHAnsi" w:hAnsiTheme="minorHAnsi"/>
                <w:noProof/>
                <w:szCs w:val="20"/>
                <w:lang w:val="ru-RU"/>
              </w:rPr>
              <w:t>36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,</w:t>
            </w:r>
            <w:r w:rsidR="00520025" w:rsidRPr="00C621B3">
              <w:rPr>
                <w:rFonts w:asciiTheme="minorHAnsi" w:hAnsiTheme="minorHAnsi"/>
                <w:noProof/>
                <w:szCs w:val="20"/>
                <w:lang w:val="ru-RU"/>
              </w:rPr>
              <w:t>3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%)</w:t>
            </w:r>
          </w:p>
        </w:tc>
      </w:tr>
      <w:tr w:rsidR="00E2766D" w:rsidRPr="00C621B3" w14:paraId="32CA1A6E" w14:textId="77777777" w:rsidTr="005C733E">
        <w:tc>
          <w:tcPr>
            <w:tcW w:w="2547" w:type="dxa"/>
            <w:shd w:val="clear" w:color="auto" w:fill="E8EDF3"/>
          </w:tcPr>
          <w:p w14:paraId="2AA296AE" w14:textId="77777777" w:rsidR="00E2766D" w:rsidRPr="00C621B3" w:rsidRDefault="00E2766D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  <w:tc>
          <w:tcPr>
            <w:tcW w:w="2268" w:type="dxa"/>
            <w:shd w:val="clear" w:color="auto" w:fill="E8EDF3"/>
          </w:tcPr>
          <w:p w14:paraId="3A7B64FB" w14:textId="77777777" w:rsidR="00E2766D" w:rsidRPr="00C621B3" w:rsidRDefault="00E2766D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  <w:tc>
          <w:tcPr>
            <w:tcW w:w="2268" w:type="dxa"/>
            <w:shd w:val="clear" w:color="auto" w:fill="E8EDF3"/>
          </w:tcPr>
          <w:p w14:paraId="2ADDCDDF" w14:textId="77777777" w:rsidR="00E2766D" w:rsidRPr="00C621B3" w:rsidRDefault="00E2766D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  <w:tc>
          <w:tcPr>
            <w:tcW w:w="2262" w:type="dxa"/>
            <w:shd w:val="clear" w:color="auto" w:fill="E8EDF3"/>
          </w:tcPr>
          <w:p w14:paraId="1A2FB1F1" w14:textId="77777777" w:rsidR="00E2766D" w:rsidRPr="00C621B3" w:rsidRDefault="00E2766D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</w:tr>
      <w:tr w:rsidR="00E2766D" w:rsidRPr="00C621B3" w14:paraId="6D1C59F9" w14:textId="77777777" w:rsidTr="005C733E">
        <w:tc>
          <w:tcPr>
            <w:tcW w:w="2547" w:type="dxa"/>
          </w:tcPr>
          <w:p w14:paraId="0E64CA6D" w14:textId="3BB779F2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СП </w:t>
            </w:r>
            <w:r w:rsidR="006D6119"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– 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экспорт</w:t>
            </w:r>
          </w:p>
        </w:tc>
        <w:tc>
          <w:tcPr>
            <w:tcW w:w="2268" w:type="dxa"/>
          </w:tcPr>
          <w:p w14:paraId="4BB6709E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$6,2M (1,8%)</w:t>
            </w:r>
          </w:p>
        </w:tc>
        <w:tc>
          <w:tcPr>
            <w:tcW w:w="2268" w:type="dxa"/>
          </w:tcPr>
          <w:p w14:paraId="310B4001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$12,0M (2,6%)</w:t>
            </w:r>
          </w:p>
        </w:tc>
        <w:tc>
          <w:tcPr>
            <w:tcW w:w="2262" w:type="dxa"/>
          </w:tcPr>
          <w:p w14:paraId="17A341B4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$16,6M (2,3%)</w:t>
            </w:r>
          </w:p>
        </w:tc>
      </w:tr>
      <w:tr w:rsidR="00E2766D" w:rsidRPr="00C621B3" w14:paraId="79272A60" w14:textId="77777777" w:rsidTr="005C733E">
        <w:tc>
          <w:tcPr>
            <w:tcW w:w="2547" w:type="dxa"/>
            <w:shd w:val="clear" w:color="auto" w:fill="E8EDF3"/>
          </w:tcPr>
          <w:p w14:paraId="73B49F83" w14:textId="2317627B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СП </w:t>
            </w:r>
            <w:r w:rsidR="006D6119"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– 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экспортёров</w:t>
            </w:r>
            <w:r w:rsidR="006D6119" w:rsidRPr="00C621B3">
              <w:rPr>
                <w:rFonts w:asciiTheme="minorHAnsi" w:hAnsiTheme="minorHAnsi"/>
                <w:noProof/>
                <w:szCs w:val="20"/>
                <w:lang w:val="ru-RU"/>
              </w:rPr>
              <w:t>, кол-во</w:t>
            </w:r>
          </w:p>
        </w:tc>
        <w:tc>
          <w:tcPr>
            <w:tcW w:w="2268" w:type="dxa"/>
            <w:shd w:val="clear" w:color="auto" w:fill="E8EDF3"/>
          </w:tcPr>
          <w:p w14:paraId="735860BE" w14:textId="61E33C36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21 (</w:t>
            </w:r>
            <w:r w:rsidR="00AC3A4B" w:rsidRPr="00C621B3">
              <w:rPr>
                <w:rFonts w:asciiTheme="minorHAnsi" w:hAnsiTheme="minorHAnsi"/>
                <w:noProof/>
                <w:szCs w:val="20"/>
                <w:lang w:val="ru-RU"/>
              </w:rPr>
              <w:t>4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,</w:t>
            </w:r>
            <w:r w:rsidR="00AC3A4B" w:rsidRPr="00C621B3">
              <w:rPr>
                <w:rFonts w:asciiTheme="minorHAnsi" w:hAnsiTheme="minorHAnsi"/>
                <w:noProof/>
                <w:szCs w:val="20"/>
                <w:lang w:val="ru-RU"/>
              </w:rPr>
              <w:t>1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%)</w:t>
            </w:r>
          </w:p>
        </w:tc>
        <w:tc>
          <w:tcPr>
            <w:tcW w:w="2268" w:type="dxa"/>
            <w:shd w:val="clear" w:color="auto" w:fill="E8EDF3"/>
          </w:tcPr>
          <w:p w14:paraId="2084587B" w14:textId="5937D3A1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32 (4,1%)</w:t>
            </w:r>
          </w:p>
        </w:tc>
        <w:tc>
          <w:tcPr>
            <w:tcW w:w="2262" w:type="dxa"/>
            <w:shd w:val="clear" w:color="auto" w:fill="E8EDF3"/>
          </w:tcPr>
          <w:p w14:paraId="1043191D" w14:textId="555F906D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36 (</w:t>
            </w:r>
            <w:r w:rsidR="00520025" w:rsidRPr="00C621B3">
              <w:rPr>
                <w:rFonts w:asciiTheme="minorHAnsi" w:hAnsiTheme="minorHAnsi"/>
                <w:noProof/>
                <w:szCs w:val="20"/>
                <w:lang w:val="ru-RU"/>
              </w:rPr>
              <w:t>3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,</w:t>
            </w:r>
            <w:r w:rsidR="00520025" w:rsidRPr="00C621B3">
              <w:rPr>
                <w:rFonts w:asciiTheme="minorHAnsi" w:hAnsiTheme="minorHAnsi"/>
                <w:noProof/>
                <w:szCs w:val="20"/>
                <w:lang w:val="ru-RU"/>
              </w:rPr>
              <w:t>2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%)</w:t>
            </w:r>
          </w:p>
        </w:tc>
      </w:tr>
    </w:tbl>
    <w:p w14:paraId="6E919198" w14:textId="77777777" w:rsidR="00E2766D" w:rsidRPr="00C621B3" w:rsidRDefault="00E2766D">
      <w:pPr>
        <w:rPr>
          <w:rFonts w:asciiTheme="minorHAnsi" w:hAnsiTheme="minorHAnsi"/>
          <w:noProof/>
          <w:szCs w:val="20"/>
          <w:lang w:val="ru-RU"/>
        </w:rPr>
      </w:pPr>
    </w:p>
    <w:p w14:paraId="618B63A3" w14:textId="112B4084" w:rsidR="00E2766D" w:rsidRPr="00C621B3" w:rsidRDefault="00F93D88">
      <w:p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>Ключевой вывод: ИП остаются главным экспортёром (53,7% в 2025), но доля местных компаний стремительно растёт (с 2</w:t>
      </w:r>
      <w:r w:rsidR="004B5979" w:rsidRPr="00C621B3">
        <w:rPr>
          <w:rFonts w:asciiTheme="minorHAnsi" w:hAnsiTheme="minorHAnsi"/>
          <w:noProof/>
          <w:szCs w:val="20"/>
          <w:lang w:val="ru-RU"/>
        </w:rPr>
        <w:t>9</w:t>
      </w:r>
      <w:r w:rsidRPr="00C621B3">
        <w:rPr>
          <w:rFonts w:asciiTheme="minorHAnsi" w:hAnsiTheme="minorHAnsi"/>
          <w:noProof/>
          <w:szCs w:val="20"/>
          <w:lang w:val="ru-RU"/>
        </w:rPr>
        <w:t>,</w:t>
      </w:r>
      <w:r w:rsidR="004B5979" w:rsidRPr="00C621B3">
        <w:rPr>
          <w:rFonts w:asciiTheme="minorHAnsi" w:hAnsiTheme="minorHAnsi"/>
          <w:noProof/>
          <w:szCs w:val="20"/>
          <w:lang w:val="ru-RU"/>
        </w:rPr>
        <w:t>5</w:t>
      </w:r>
      <w:r w:rsidRPr="00C621B3">
        <w:rPr>
          <w:rFonts w:asciiTheme="minorHAnsi" w:hAnsiTheme="minorHAnsi"/>
          <w:noProof/>
          <w:szCs w:val="20"/>
          <w:lang w:val="ru-RU"/>
        </w:rPr>
        <w:t>% до 44,0%). Экспорт местных утроился за 3 года ($</w:t>
      </w:r>
      <w:r w:rsidR="004B5979" w:rsidRPr="00C621B3">
        <w:rPr>
          <w:rFonts w:asciiTheme="minorHAnsi" w:hAnsiTheme="minorHAnsi"/>
          <w:noProof/>
          <w:szCs w:val="20"/>
          <w:lang w:val="ru-RU"/>
        </w:rPr>
        <w:t>102</w:t>
      </w:r>
      <w:r w:rsidRPr="00C621B3">
        <w:rPr>
          <w:rFonts w:asciiTheme="minorHAnsi" w:hAnsiTheme="minorHAnsi"/>
          <w:noProof/>
          <w:szCs w:val="20"/>
          <w:lang w:val="ru-RU"/>
        </w:rPr>
        <w:t>,</w:t>
      </w:r>
      <w:r w:rsidR="004B5979" w:rsidRPr="00C621B3">
        <w:rPr>
          <w:rFonts w:asciiTheme="minorHAnsi" w:hAnsiTheme="minorHAnsi"/>
          <w:noProof/>
          <w:szCs w:val="20"/>
          <w:lang w:val="ru-RU"/>
        </w:rPr>
        <w:t>1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 → $315,4M). Экспортная вовлечённость </w:t>
      </w:r>
      <w:r w:rsidR="00DE211E" w:rsidRPr="00C621B3">
        <w:rPr>
          <w:rFonts w:asciiTheme="minorHAnsi" w:hAnsiTheme="minorHAnsi"/>
          <w:noProof/>
          <w:szCs w:val="20"/>
          <w:lang w:val="ru-RU"/>
        </w:rPr>
        <w:t xml:space="preserve">местных предприятий </w:t>
      </w:r>
      <w:r w:rsidRPr="00C621B3">
        <w:rPr>
          <w:rFonts w:asciiTheme="minorHAnsi" w:hAnsiTheme="minorHAnsi"/>
          <w:noProof/>
          <w:szCs w:val="20"/>
          <w:lang w:val="ru-RU"/>
        </w:rPr>
        <w:t>(6</w:t>
      </w:r>
      <w:r w:rsidR="00DE211E" w:rsidRPr="00C621B3">
        <w:rPr>
          <w:rFonts w:asciiTheme="minorHAnsi" w:hAnsiTheme="minorHAnsi"/>
          <w:noProof/>
          <w:szCs w:val="20"/>
          <w:lang w:val="ru-RU"/>
        </w:rPr>
        <w:t>0</w:t>
      </w:r>
      <w:r w:rsidRPr="00C621B3">
        <w:rPr>
          <w:rFonts w:asciiTheme="minorHAnsi" w:hAnsiTheme="minorHAnsi"/>
          <w:noProof/>
          <w:szCs w:val="20"/>
          <w:lang w:val="ru-RU"/>
        </w:rPr>
        <w:t>,</w:t>
      </w:r>
      <w:r w:rsidR="00DE211E" w:rsidRPr="00C621B3">
        <w:rPr>
          <w:rFonts w:asciiTheme="minorHAnsi" w:hAnsiTheme="minorHAnsi"/>
          <w:noProof/>
          <w:szCs w:val="20"/>
          <w:lang w:val="ru-RU"/>
        </w:rPr>
        <w:t>5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%) в 2 раза выше, чем у </w:t>
      </w:r>
      <w:r w:rsidR="00DE211E" w:rsidRPr="00C621B3">
        <w:rPr>
          <w:rFonts w:asciiTheme="minorHAnsi" w:hAnsiTheme="minorHAnsi"/>
          <w:noProof/>
          <w:szCs w:val="20"/>
          <w:lang w:val="ru-RU"/>
        </w:rPr>
        <w:t xml:space="preserve">ИП </w:t>
      </w:r>
      <w:r w:rsidRPr="00C621B3">
        <w:rPr>
          <w:rFonts w:asciiTheme="minorHAnsi" w:hAnsiTheme="minorHAnsi"/>
          <w:noProof/>
          <w:szCs w:val="20"/>
          <w:lang w:val="ru-RU"/>
        </w:rPr>
        <w:t>(3</w:t>
      </w:r>
      <w:r w:rsidR="00DE211E" w:rsidRPr="00C621B3">
        <w:rPr>
          <w:rFonts w:asciiTheme="minorHAnsi" w:hAnsiTheme="minorHAnsi"/>
          <w:noProof/>
          <w:szCs w:val="20"/>
          <w:lang w:val="ru-RU"/>
        </w:rPr>
        <w:t>6</w:t>
      </w:r>
      <w:r w:rsidRPr="00C621B3">
        <w:rPr>
          <w:rFonts w:asciiTheme="minorHAnsi" w:hAnsiTheme="minorHAnsi"/>
          <w:noProof/>
          <w:szCs w:val="20"/>
          <w:lang w:val="ru-RU"/>
        </w:rPr>
        <w:t>,</w:t>
      </w:r>
      <w:r w:rsidR="00DE211E" w:rsidRPr="00C621B3">
        <w:rPr>
          <w:rFonts w:asciiTheme="minorHAnsi" w:hAnsiTheme="minorHAnsi"/>
          <w:noProof/>
          <w:szCs w:val="20"/>
          <w:lang w:val="ru-RU"/>
        </w:rPr>
        <w:t>3</w:t>
      </w:r>
      <w:r w:rsidRPr="00C621B3">
        <w:rPr>
          <w:rFonts w:asciiTheme="minorHAnsi" w:hAnsiTheme="minorHAnsi"/>
          <w:noProof/>
          <w:szCs w:val="20"/>
          <w:lang w:val="ru-RU"/>
        </w:rPr>
        <w:t>%).</w:t>
      </w:r>
    </w:p>
    <w:p w14:paraId="3B7A41F3" w14:textId="77777777" w:rsidR="00E2766D" w:rsidRPr="00C621B3" w:rsidRDefault="00F93D88">
      <w:pPr>
        <w:pStyle w:val="21"/>
        <w:rPr>
          <w:rFonts w:asciiTheme="minorHAnsi" w:hAnsiTheme="minorHAnsi"/>
          <w:noProof/>
          <w:sz w:val="20"/>
          <w:szCs w:val="20"/>
          <w:lang w:val="ru-RU"/>
        </w:rPr>
      </w:pPr>
      <w:r w:rsidRPr="00C621B3">
        <w:rPr>
          <w:rFonts w:asciiTheme="minorHAnsi" w:hAnsiTheme="minorHAnsi"/>
          <w:noProof/>
          <w:sz w:val="20"/>
          <w:szCs w:val="20"/>
          <w:lang w:val="ru-RU"/>
        </w:rPr>
        <w:t>2.2 Экспорт местных компаний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E2766D" w:rsidRPr="00C621B3" w14:paraId="32AE5F84" w14:textId="77777777">
        <w:tc>
          <w:tcPr>
            <w:tcW w:w="1871" w:type="dxa"/>
            <w:shd w:val="clear" w:color="auto" w:fill="1A3C6E"/>
          </w:tcPr>
          <w:p w14:paraId="5C40EA08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Показатель</w:t>
            </w:r>
          </w:p>
        </w:tc>
        <w:tc>
          <w:tcPr>
            <w:tcW w:w="1871" w:type="dxa"/>
            <w:shd w:val="clear" w:color="auto" w:fill="1A3C6E"/>
          </w:tcPr>
          <w:p w14:paraId="415F1E2E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2023</w:t>
            </w:r>
          </w:p>
        </w:tc>
        <w:tc>
          <w:tcPr>
            <w:tcW w:w="1871" w:type="dxa"/>
            <w:shd w:val="clear" w:color="auto" w:fill="1A3C6E"/>
          </w:tcPr>
          <w:p w14:paraId="7915AC6A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2024</w:t>
            </w:r>
          </w:p>
        </w:tc>
        <w:tc>
          <w:tcPr>
            <w:tcW w:w="1871" w:type="dxa"/>
            <w:shd w:val="clear" w:color="auto" w:fill="1A3C6E"/>
          </w:tcPr>
          <w:p w14:paraId="4F845951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2025</w:t>
            </w:r>
          </w:p>
        </w:tc>
        <w:tc>
          <w:tcPr>
            <w:tcW w:w="1871" w:type="dxa"/>
            <w:shd w:val="clear" w:color="auto" w:fill="1A3C6E"/>
          </w:tcPr>
          <w:p w14:paraId="2363472D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Рост</w:t>
            </w:r>
          </w:p>
        </w:tc>
      </w:tr>
      <w:tr w:rsidR="00E2766D" w:rsidRPr="00C621B3" w14:paraId="086EB01C" w14:textId="77777777">
        <w:tc>
          <w:tcPr>
            <w:tcW w:w="1871" w:type="dxa"/>
          </w:tcPr>
          <w:p w14:paraId="66932072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Всего местных</w:t>
            </w:r>
          </w:p>
        </w:tc>
        <w:tc>
          <w:tcPr>
            <w:tcW w:w="1871" w:type="dxa"/>
          </w:tcPr>
          <w:p w14:paraId="355098EB" w14:textId="74EA2B1E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1 3</w:t>
            </w:r>
            <w:r w:rsidR="008F48B3" w:rsidRPr="00C621B3">
              <w:rPr>
                <w:rFonts w:asciiTheme="minorHAnsi" w:hAnsiTheme="minorHAnsi"/>
                <w:noProof/>
                <w:szCs w:val="20"/>
                <w:lang w:val="ru-RU"/>
              </w:rPr>
              <w:t>47</w:t>
            </w:r>
          </w:p>
        </w:tc>
        <w:tc>
          <w:tcPr>
            <w:tcW w:w="1871" w:type="dxa"/>
          </w:tcPr>
          <w:p w14:paraId="70075199" w14:textId="17E4A941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2 </w:t>
            </w:r>
            <w:r w:rsidR="008F48B3" w:rsidRPr="00C621B3">
              <w:rPr>
                <w:rFonts w:asciiTheme="minorHAnsi" w:hAnsiTheme="minorHAnsi"/>
                <w:noProof/>
                <w:szCs w:val="20"/>
                <w:lang w:val="ru-RU"/>
              </w:rPr>
              <w:t>124</w:t>
            </w:r>
          </w:p>
        </w:tc>
        <w:tc>
          <w:tcPr>
            <w:tcW w:w="1871" w:type="dxa"/>
          </w:tcPr>
          <w:p w14:paraId="63D25FCD" w14:textId="68D07925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2 7</w:t>
            </w:r>
            <w:r w:rsidR="008F48B3" w:rsidRPr="00C621B3">
              <w:rPr>
                <w:rFonts w:asciiTheme="minorHAnsi" w:hAnsiTheme="minorHAnsi"/>
                <w:noProof/>
                <w:szCs w:val="20"/>
                <w:lang w:val="ru-RU"/>
              </w:rPr>
              <w:t>60</w:t>
            </w:r>
          </w:p>
        </w:tc>
        <w:tc>
          <w:tcPr>
            <w:tcW w:w="1871" w:type="dxa"/>
          </w:tcPr>
          <w:p w14:paraId="18B23A2E" w14:textId="6C35D438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+1</w:t>
            </w:r>
            <w:r w:rsidR="009901A3" w:rsidRPr="00C621B3">
              <w:rPr>
                <w:rFonts w:asciiTheme="minorHAnsi" w:hAnsiTheme="minorHAnsi"/>
                <w:noProof/>
                <w:szCs w:val="20"/>
                <w:lang w:val="ru-RU"/>
              </w:rPr>
              <w:t>05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%</w:t>
            </w:r>
          </w:p>
        </w:tc>
      </w:tr>
      <w:tr w:rsidR="00E2766D" w:rsidRPr="00C621B3" w14:paraId="0F45B2F4" w14:textId="77777777">
        <w:tc>
          <w:tcPr>
            <w:tcW w:w="1871" w:type="dxa"/>
            <w:shd w:val="clear" w:color="auto" w:fill="E8EDF3"/>
          </w:tcPr>
          <w:p w14:paraId="1966DAE5" w14:textId="2EADC733" w:rsidR="00E2766D" w:rsidRPr="00C621B3" w:rsidRDefault="00DE211E" w:rsidP="00DE211E">
            <w:pPr>
              <w:ind w:firstLine="174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из </w:t>
            </w:r>
            <w:r w:rsidR="00F93D88" w:rsidRPr="00C621B3">
              <w:rPr>
                <w:rFonts w:asciiTheme="minorHAnsi" w:hAnsiTheme="minorHAnsi"/>
                <w:noProof/>
                <w:szCs w:val="20"/>
                <w:lang w:val="ru-RU"/>
              </w:rPr>
              <w:t>них активных</w:t>
            </w:r>
          </w:p>
        </w:tc>
        <w:tc>
          <w:tcPr>
            <w:tcW w:w="1871" w:type="dxa"/>
            <w:shd w:val="clear" w:color="auto" w:fill="E8EDF3"/>
          </w:tcPr>
          <w:p w14:paraId="19E849ED" w14:textId="6C179763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1 </w:t>
            </w:r>
            <w:r w:rsidR="00AC4A0D" w:rsidRPr="00C621B3">
              <w:rPr>
                <w:rFonts w:asciiTheme="minorHAnsi" w:hAnsiTheme="minorHAnsi"/>
                <w:noProof/>
                <w:szCs w:val="20"/>
                <w:lang w:val="ru-RU"/>
              </w:rPr>
              <w:t>107</w:t>
            </w:r>
          </w:p>
        </w:tc>
        <w:tc>
          <w:tcPr>
            <w:tcW w:w="1871" w:type="dxa"/>
            <w:shd w:val="clear" w:color="auto" w:fill="E8EDF3"/>
          </w:tcPr>
          <w:p w14:paraId="7F68CE8D" w14:textId="3A61B462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1 </w:t>
            </w:r>
            <w:r w:rsidR="00AC4A0D" w:rsidRPr="00C621B3">
              <w:rPr>
                <w:rFonts w:asciiTheme="minorHAnsi" w:hAnsiTheme="minorHAnsi"/>
                <w:noProof/>
                <w:szCs w:val="20"/>
                <w:lang w:val="ru-RU"/>
              </w:rPr>
              <w:t>702</w:t>
            </w:r>
          </w:p>
        </w:tc>
        <w:tc>
          <w:tcPr>
            <w:tcW w:w="1871" w:type="dxa"/>
            <w:shd w:val="clear" w:color="auto" w:fill="E8EDF3"/>
          </w:tcPr>
          <w:p w14:paraId="72C90609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2 208</w:t>
            </w:r>
          </w:p>
        </w:tc>
        <w:tc>
          <w:tcPr>
            <w:tcW w:w="1871" w:type="dxa"/>
            <w:shd w:val="clear" w:color="auto" w:fill="E8EDF3"/>
          </w:tcPr>
          <w:p w14:paraId="24F96934" w14:textId="65A75CA9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+</w:t>
            </w:r>
            <w:r w:rsidR="009901A3" w:rsidRPr="00C621B3">
              <w:rPr>
                <w:rFonts w:asciiTheme="minorHAnsi" w:hAnsiTheme="minorHAnsi"/>
                <w:noProof/>
                <w:szCs w:val="20"/>
                <w:lang w:val="ru-RU"/>
              </w:rPr>
              <w:t>99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%</w:t>
            </w:r>
          </w:p>
        </w:tc>
      </w:tr>
      <w:tr w:rsidR="00E2766D" w:rsidRPr="00C621B3" w14:paraId="0A5ACCC2" w14:textId="77777777">
        <w:tc>
          <w:tcPr>
            <w:tcW w:w="1871" w:type="dxa"/>
          </w:tcPr>
          <w:p w14:paraId="7FEF03EB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Сотрудники</w:t>
            </w:r>
          </w:p>
        </w:tc>
        <w:tc>
          <w:tcPr>
            <w:tcW w:w="1871" w:type="dxa"/>
          </w:tcPr>
          <w:p w14:paraId="0F7640F1" w14:textId="2A19F2A4" w:rsidR="00E2766D" w:rsidRPr="00C621B3" w:rsidRDefault="00AC4A0D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19 995</w:t>
            </w:r>
          </w:p>
        </w:tc>
        <w:tc>
          <w:tcPr>
            <w:tcW w:w="1871" w:type="dxa"/>
          </w:tcPr>
          <w:p w14:paraId="46A606B0" w14:textId="4FC68EB2" w:rsidR="00E2766D" w:rsidRPr="00C621B3" w:rsidRDefault="00AC4A0D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29 614</w:t>
            </w:r>
          </w:p>
        </w:tc>
        <w:tc>
          <w:tcPr>
            <w:tcW w:w="1871" w:type="dxa"/>
          </w:tcPr>
          <w:p w14:paraId="6A5B5D0F" w14:textId="4BF0EFF8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4</w:t>
            </w:r>
            <w:r w:rsidR="00AC4A0D" w:rsidRPr="00C621B3">
              <w:rPr>
                <w:rFonts w:asciiTheme="minorHAnsi" w:hAnsiTheme="minorHAnsi"/>
                <w:noProof/>
                <w:szCs w:val="20"/>
                <w:lang w:val="ru-RU"/>
              </w:rPr>
              <w:t>0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 </w:t>
            </w:r>
            <w:r w:rsidR="00AC4A0D" w:rsidRPr="00C621B3">
              <w:rPr>
                <w:rFonts w:asciiTheme="minorHAnsi" w:hAnsiTheme="minorHAnsi"/>
                <w:noProof/>
                <w:szCs w:val="20"/>
                <w:lang w:val="ru-RU"/>
              </w:rPr>
              <w:t>289</w:t>
            </w:r>
          </w:p>
        </w:tc>
        <w:tc>
          <w:tcPr>
            <w:tcW w:w="1871" w:type="dxa"/>
          </w:tcPr>
          <w:p w14:paraId="4E0E0175" w14:textId="37614281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+10</w:t>
            </w:r>
            <w:r w:rsidR="009901A3" w:rsidRPr="00C621B3">
              <w:rPr>
                <w:rFonts w:asciiTheme="minorHAnsi" w:hAnsiTheme="minorHAnsi"/>
                <w:noProof/>
                <w:szCs w:val="20"/>
                <w:lang w:val="ru-RU"/>
              </w:rPr>
              <w:t>1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%</w:t>
            </w:r>
          </w:p>
        </w:tc>
      </w:tr>
      <w:tr w:rsidR="00E2766D" w:rsidRPr="00C621B3" w14:paraId="0261937E" w14:textId="77777777">
        <w:tc>
          <w:tcPr>
            <w:tcW w:w="1871" w:type="dxa"/>
            <w:shd w:val="clear" w:color="auto" w:fill="E8EDF3"/>
          </w:tcPr>
          <w:p w14:paraId="586DED7D" w14:textId="4873CDE8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Общий оборот</w:t>
            </w:r>
            <w:r w:rsidR="00DE211E"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 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(млрд</w:t>
            </w:r>
            <w:r w:rsidR="00DE211E"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 сум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)</w:t>
            </w:r>
          </w:p>
        </w:tc>
        <w:tc>
          <w:tcPr>
            <w:tcW w:w="1871" w:type="dxa"/>
            <w:shd w:val="clear" w:color="auto" w:fill="E8EDF3"/>
          </w:tcPr>
          <w:p w14:paraId="0C3CCB66" w14:textId="29E7B087" w:rsidR="00E2766D" w:rsidRPr="00C621B3" w:rsidRDefault="00D84A1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7 149</w:t>
            </w:r>
          </w:p>
        </w:tc>
        <w:tc>
          <w:tcPr>
            <w:tcW w:w="1871" w:type="dxa"/>
            <w:shd w:val="clear" w:color="auto" w:fill="E8EDF3"/>
          </w:tcPr>
          <w:p w14:paraId="1353CC9E" w14:textId="617BF4CF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</w:t>
            </w:r>
            <w:r w:rsidR="00D84A1C" w:rsidRPr="00C621B3">
              <w:rPr>
                <w:rFonts w:asciiTheme="minorHAnsi" w:hAnsiTheme="minorHAnsi"/>
                <w:noProof/>
                <w:szCs w:val="20"/>
                <w:lang w:val="ru-RU"/>
              </w:rPr>
              <w:t>2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 </w:t>
            </w:r>
            <w:r w:rsidR="00D84A1C" w:rsidRPr="00C621B3">
              <w:rPr>
                <w:rFonts w:asciiTheme="minorHAnsi" w:hAnsiTheme="minorHAnsi"/>
                <w:noProof/>
                <w:szCs w:val="20"/>
                <w:lang w:val="ru-RU"/>
              </w:rPr>
              <w:t>862</w:t>
            </w:r>
          </w:p>
        </w:tc>
        <w:tc>
          <w:tcPr>
            <w:tcW w:w="1871" w:type="dxa"/>
            <w:shd w:val="clear" w:color="auto" w:fill="E8EDF3"/>
          </w:tcPr>
          <w:p w14:paraId="10DD8498" w14:textId="0B8838A5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</w:t>
            </w:r>
            <w:r w:rsidR="00D84A1C" w:rsidRPr="00C621B3">
              <w:rPr>
                <w:rFonts w:asciiTheme="minorHAnsi" w:hAnsiTheme="minorHAnsi"/>
                <w:noProof/>
                <w:szCs w:val="20"/>
                <w:lang w:val="ru-RU"/>
              </w:rPr>
              <w:t>2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 </w:t>
            </w:r>
            <w:r w:rsidR="00D84A1C" w:rsidRPr="00C621B3">
              <w:rPr>
                <w:rFonts w:asciiTheme="minorHAnsi" w:hAnsiTheme="minorHAnsi"/>
                <w:noProof/>
                <w:szCs w:val="20"/>
                <w:lang w:val="ru-RU"/>
              </w:rPr>
              <w:t>333</w:t>
            </w:r>
          </w:p>
        </w:tc>
        <w:tc>
          <w:tcPr>
            <w:tcW w:w="1871" w:type="dxa"/>
            <w:shd w:val="clear" w:color="auto" w:fill="E8EDF3"/>
          </w:tcPr>
          <w:p w14:paraId="1D3481BB" w14:textId="2DE8C054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+2</w:t>
            </w:r>
            <w:r w:rsidR="00D84A1C" w:rsidRPr="00C621B3">
              <w:rPr>
                <w:rFonts w:asciiTheme="minorHAnsi" w:hAnsiTheme="minorHAnsi"/>
                <w:noProof/>
                <w:szCs w:val="20"/>
                <w:lang w:val="ru-RU"/>
              </w:rPr>
              <w:t>12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%</w:t>
            </w:r>
          </w:p>
        </w:tc>
      </w:tr>
      <w:tr w:rsidR="00E2766D" w:rsidRPr="00C621B3" w14:paraId="39C440EE" w14:textId="77777777">
        <w:tc>
          <w:tcPr>
            <w:tcW w:w="1871" w:type="dxa"/>
          </w:tcPr>
          <w:p w14:paraId="7463F0DB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Экспорт ($M)</w:t>
            </w:r>
          </w:p>
        </w:tc>
        <w:tc>
          <w:tcPr>
            <w:tcW w:w="1871" w:type="dxa"/>
          </w:tcPr>
          <w:p w14:paraId="391C0895" w14:textId="4B17E274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</w:t>
            </w:r>
            <w:r w:rsidR="00972EDB" w:rsidRPr="00C621B3">
              <w:rPr>
                <w:rFonts w:asciiTheme="minorHAnsi" w:hAnsiTheme="minorHAnsi"/>
                <w:noProof/>
                <w:szCs w:val="20"/>
                <w:lang w:val="ru-RU"/>
              </w:rPr>
              <w:t>102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,</w:t>
            </w:r>
            <w:r w:rsidR="00972EDB" w:rsidRPr="00C621B3">
              <w:rPr>
                <w:rFonts w:asciiTheme="minorHAnsi" w:hAnsiTheme="minorHAnsi"/>
                <w:noProof/>
                <w:szCs w:val="20"/>
                <w:lang w:val="ru-RU"/>
              </w:rPr>
              <w:t>1</w:t>
            </w:r>
          </w:p>
        </w:tc>
        <w:tc>
          <w:tcPr>
            <w:tcW w:w="1871" w:type="dxa"/>
          </w:tcPr>
          <w:p w14:paraId="038212D3" w14:textId="0F4E6E7C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</w:t>
            </w:r>
            <w:r w:rsidR="00972EDB" w:rsidRPr="00C621B3">
              <w:rPr>
                <w:rFonts w:asciiTheme="minorHAnsi" w:hAnsiTheme="minorHAnsi"/>
                <w:noProof/>
                <w:szCs w:val="20"/>
                <w:lang w:val="ru-RU"/>
              </w:rPr>
              <w:t>74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,</w:t>
            </w:r>
            <w:r w:rsidR="00972EDB" w:rsidRPr="00C621B3">
              <w:rPr>
                <w:rFonts w:asciiTheme="minorHAnsi" w:hAnsiTheme="minorHAnsi"/>
                <w:noProof/>
                <w:szCs w:val="20"/>
                <w:lang w:val="ru-RU"/>
              </w:rPr>
              <w:t>6</w:t>
            </w:r>
          </w:p>
        </w:tc>
        <w:tc>
          <w:tcPr>
            <w:tcW w:w="1871" w:type="dxa"/>
          </w:tcPr>
          <w:p w14:paraId="3018E233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$315,4</w:t>
            </w:r>
          </w:p>
        </w:tc>
        <w:tc>
          <w:tcPr>
            <w:tcW w:w="1871" w:type="dxa"/>
          </w:tcPr>
          <w:p w14:paraId="45AA852F" w14:textId="5184D982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+2</w:t>
            </w:r>
            <w:r w:rsidR="00972EDB" w:rsidRPr="00C621B3">
              <w:rPr>
                <w:rFonts w:asciiTheme="minorHAnsi" w:hAnsiTheme="minorHAnsi"/>
                <w:noProof/>
                <w:szCs w:val="20"/>
                <w:lang w:val="ru-RU"/>
              </w:rPr>
              <w:t>09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%</w:t>
            </w:r>
          </w:p>
        </w:tc>
      </w:tr>
      <w:tr w:rsidR="00E2766D" w:rsidRPr="00C621B3" w14:paraId="6346C2CD" w14:textId="77777777">
        <w:tc>
          <w:tcPr>
            <w:tcW w:w="1871" w:type="dxa"/>
            <w:shd w:val="clear" w:color="auto" w:fill="E8EDF3"/>
          </w:tcPr>
          <w:p w14:paraId="38FBB0AB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Доля экспорта в обороте</w:t>
            </w:r>
          </w:p>
        </w:tc>
        <w:tc>
          <w:tcPr>
            <w:tcW w:w="1871" w:type="dxa"/>
            <w:shd w:val="clear" w:color="auto" w:fill="E8EDF3"/>
          </w:tcPr>
          <w:p w14:paraId="2AB57188" w14:textId="268D9F40" w:rsidR="00E2766D" w:rsidRPr="00C621B3" w:rsidRDefault="00D84A1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10</w:t>
            </w:r>
            <w:r w:rsidR="00972EDB" w:rsidRPr="00C621B3">
              <w:rPr>
                <w:rFonts w:asciiTheme="minorHAnsi" w:hAnsiTheme="minorHAnsi"/>
                <w:noProof/>
                <w:szCs w:val="20"/>
                <w:lang w:val="ru-RU"/>
              </w:rPr>
              <w:t>,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6</w:t>
            </w:r>
            <w:r w:rsidR="00F93D88" w:rsidRPr="00C621B3">
              <w:rPr>
                <w:rFonts w:asciiTheme="minorHAnsi" w:hAnsiTheme="minorHAnsi"/>
                <w:noProof/>
                <w:szCs w:val="20"/>
                <w:lang w:val="ru-RU"/>
              </w:rPr>
              <w:t>%</w:t>
            </w:r>
          </w:p>
        </w:tc>
        <w:tc>
          <w:tcPr>
            <w:tcW w:w="1871" w:type="dxa"/>
            <w:shd w:val="clear" w:color="auto" w:fill="E8EDF3"/>
          </w:tcPr>
          <w:p w14:paraId="0DD126FB" w14:textId="280A19D4" w:rsidR="00E2766D" w:rsidRPr="00C621B3" w:rsidRDefault="00D84A1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22</w:t>
            </w:r>
            <w:r w:rsidR="00972EDB" w:rsidRPr="00C621B3">
              <w:rPr>
                <w:rFonts w:asciiTheme="minorHAnsi" w:hAnsiTheme="minorHAnsi"/>
                <w:noProof/>
                <w:szCs w:val="20"/>
                <w:lang w:val="ru-RU"/>
              </w:rPr>
              <w:t>,3</w:t>
            </w:r>
            <w:r w:rsidR="00F93D88" w:rsidRPr="00C621B3">
              <w:rPr>
                <w:rFonts w:asciiTheme="minorHAnsi" w:hAnsiTheme="minorHAnsi"/>
                <w:noProof/>
                <w:szCs w:val="20"/>
                <w:lang w:val="ru-RU"/>
              </w:rPr>
              <w:t>%</w:t>
            </w:r>
          </w:p>
        </w:tc>
        <w:tc>
          <w:tcPr>
            <w:tcW w:w="1871" w:type="dxa"/>
            <w:shd w:val="clear" w:color="auto" w:fill="E8EDF3"/>
          </w:tcPr>
          <w:p w14:paraId="2BD123FB" w14:textId="05C66B2C" w:rsidR="00E2766D" w:rsidRPr="00C621B3" w:rsidRDefault="00D84A1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17</w:t>
            </w:r>
            <w:r w:rsidR="00972EDB" w:rsidRPr="00C621B3">
              <w:rPr>
                <w:rFonts w:asciiTheme="minorHAnsi" w:hAnsiTheme="minorHAnsi"/>
                <w:noProof/>
                <w:szCs w:val="20"/>
                <w:lang w:val="ru-RU"/>
              </w:rPr>
              <w:t>,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6</w:t>
            </w:r>
            <w:r w:rsidR="00F93D88" w:rsidRPr="00C621B3">
              <w:rPr>
                <w:rFonts w:asciiTheme="minorHAnsi" w:hAnsiTheme="minorHAnsi"/>
                <w:noProof/>
                <w:szCs w:val="20"/>
                <w:lang w:val="ru-RU"/>
              </w:rPr>
              <w:t>%</w:t>
            </w:r>
          </w:p>
        </w:tc>
        <w:tc>
          <w:tcPr>
            <w:tcW w:w="1871" w:type="dxa"/>
            <w:shd w:val="clear" w:color="auto" w:fill="E8EDF3"/>
          </w:tcPr>
          <w:p w14:paraId="115E21E3" w14:textId="004A085E" w:rsidR="00E2766D" w:rsidRPr="00C621B3" w:rsidRDefault="0054771E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–</w:t>
            </w:r>
          </w:p>
        </w:tc>
      </w:tr>
    </w:tbl>
    <w:p w14:paraId="2CAC1B4D" w14:textId="167E9730" w:rsidR="00E2766D" w:rsidRPr="00C621B3" w:rsidRDefault="00F93D88">
      <w:pPr>
        <w:pStyle w:val="21"/>
        <w:rPr>
          <w:rFonts w:asciiTheme="minorHAnsi" w:hAnsiTheme="minorHAnsi"/>
          <w:noProof/>
          <w:sz w:val="20"/>
          <w:szCs w:val="20"/>
          <w:lang w:val="ru-RU"/>
        </w:rPr>
      </w:pPr>
      <w:r w:rsidRPr="00C621B3">
        <w:rPr>
          <w:rFonts w:asciiTheme="minorHAnsi" w:hAnsiTheme="minorHAnsi"/>
          <w:noProof/>
          <w:sz w:val="20"/>
          <w:szCs w:val="20"/>
          <w:lang w:val="ru-RU"/>
        </w:rPr>
        <w:lastRenderedPageBreak/>
        <w:t xml:space="preserve">2.3 Топ-10 экспортёров </w:t>
      </w:r>
      <w:r w:rsidR="00DE211E" w:rsidRPr="00C621B3">
        <w:rPr>
          <w:rFonts w:asciiTheme="minorHAnsi" w:hAnsiTheme="minorHAnsi"/>
          <w:noProof/>
          <w:sz w:val="20"/>
          <w:szCs w:val="20"/>
          <w:lang w:val="ru-RU"/>
        </w:rPr>
        <w:t xml:space="preserve">– </w:t>
      </w:r>
      <w:r w:rsidRPr="00C621B3">
        <w:rPr>
          <w:rFonts w:asciiTheme="minorHAnsi" w:hAnsiTheme="minorHAnsi"/>
          <w:noProof/>
          <w:sz w:val="20"/>
          <w:szCs w:val="20"/>
          <w:lang w:val="ru-RU"/>
        </w:rPr>
        <w:t>Местные (2025)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46"/>
        <w:gridCol w:w="3827"/>
        <w:gridCol w:w="2336"/>
        <w:gridCol w:w="2336"/>
      </w:tblGrid>
      <w:tr w:rsidR="00E2766D" w:rsidRPr="00C621B3" w14:paraId="4FF2605B" w14:textId="77777777" w:rsidTr="005A10AC">
        <w:tc>
          <w:tcPr>
            <w:tcW w:w="846" w:type="dxa"/>
            <w:shd w:val="clear" w:color="auto" w:fill="1A3C6E"/>
          </w:tcPr>
          <w:p w14:paraId="61A010DE" w14:textId="50B90EB7" w:rsidR="00E2766D" w:rsidRPr="00C621B3" w:rsidRDefault="00CD7EB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№</w:t>
            </w:r>
          </w:p>
        </w:tc>
        <w:tc>
          <w:tcPr>
            <w:tcW w:w="3827" w:type="dxa"/>
            <w:shd w:val="clear" w:color="auto" w:fill="1A3C6E"/>
          </w:tcPr>
          <w:p w14:paraId="54B401D1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Компания</w:t>
            </w:r>
          </w:p>
        </w:tc>
        <w:tc>
          <w:tcPr>
            <w:tcW w:w="2336" w:type="dxa"/>
            <w:shd w:val="clear" w:color="auto" w:fill="1A3C6E"/>
          </w:tcPr>
          <w:p w14:paraId="18B6A1B8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Экспорт ($)</w:t>
            </w:r>
          </w:p>
        </w:tc>
        <w:tc>
          <w:tcPr>
            <w:tcW w:w="2336" w:type="dxa"/>
            <w:shd w:val="clear" w:color="auto" w:fill="1A3C6E"/>
          </w:tcPr>
          <w:p w14:paraId="3166CDD0" w14:textId="4A53ECF8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Оборот (млрд</w:t>
            </w:r>
            <w:r w:rsidR="00DE211E"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 xml:space="preserve"> сум</w:t>
            </w: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)</w:t>
            </w:r>
          </w:p>
        </w:tc>
      </w:tr>
      <w:tr w:rsidR="00E2766D" w:rsidRPr="00C621B3" w14:paraId="1E81D0E1" w14:textId="77777777" w:rsidTr="005A10AC">
        <w:tc>
          <w:tcPr>
            <w:tcW w:w="846" w:type="dxa"/>
          </w:tcPr>
          <w:p w14:paraId="20675AF4" w14:textId="77777777" w:rsidR="00E2766D" w:rsidRPr="00C621B3" w:rsidRDefault="00F93D88" w:rsidP="005A10A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</w:t>
            </w:r>
          </w:p>
        </w:tc>
        <w:tc>
          <w:tcPr>
            <w:tcW w:w="3827" w:type="dxa"/>
          </w:tcPr>
          <w:p w14:paraId="3818F897" w14:textId="77777777" w:rsidR="00E2766D" w:rsidRPr="00C621B3" w:rsidRDefault="00F93D88" w:rsidP="005A10AC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INNOTECH SOLUTIONS</w:t>
            </w:r>
          </w:p>
        </w:tc>
        <w:tc>
          <w:tcPr>
            <w:tcW w:w="2336" w:type="dxa"/>
          </w:tcPr>
          <w:p w14:paraId="31058A4E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$13,0M</w:t>
            </w:r>
          </w:p>
        </w:tc>
        <w:tc>
          <w:tcPr>
            <w:tcW w:w="2336" w:type="dxa"/>
          </w:tcPr>
          <w:p w14:paraId="3C9796D2" w14:textId="179C49CA" w:rsidR="00E2766D" w:rsidRPr="00C621B3" w:rsidRDefault="00F5389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160</w:t>
            </w:r>
          </w:p>
        </w:tc>
      </w:tr>
      <w:tr w:rsidR="00E2766D" w:rsidRPr="00C621B3" w14:paraId="0A14E684" w14:textId="77777777" w:rsidTr="005A10AC">
        <w:tc>
          <w:tcPr>
            <w:tcW w:w="846" w:type="dxa"/>
            <w:shd w:val="clear" w:color="auto" w:fill="E8EDF3"/>
          </w:tcPr>
          <w:p w14:paraId="7537125D" w14:textId="77777777" w:rsidR="00E2766D" w:rsidRPr="00C621B3" w:rsidRDefault="00F93D88" w:rsidP="005A10A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</w:t>
            </w:r>
          </w:p>
        </w:tc>
        <w:tc>
          <w:tcPr>
            <w:tcW w:w="3827" w:type="dxa"/>
            <w:shd w:val="clear" w:color="auto" w:fill="E8EDF3"/>
          </w:tcPr>
          <w:p w14:paraId="5CC876B0" w14:textId="77777777" w:rsidR="00E2766D" w:rsidRPr="00C621B3" w:rsidRDefault="00F93D88" w:rsidP="005A10AC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IBD-SOFT</w:t>
            </w:r>
          </w:p>
        </w:tc>
        <w:tc>
          <w:tcPr>
            <w:tcW w:w="2336" w:type="dxa"/>
            <w:shd w:val="clear" w:color="auto" w:fill="E8EDF3"/>
          </w:tcPr>
          <w:p w14:paraId="117E365A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$10,5M</w:t>
            </w:r>
          </w:p>
        </w:tc>
        <w:tc>
          <w:tcPr>
            <w:tcW w:w="2336" w:type="dxa"/>
            <w:shd w:val="clear" w:color="auto" w:fill="E8EDF3"/>
          </w:tcPr>
          <w:p w14:paraId="31F7CA33" w14:textId="15B18860" w:rsidR="00E2766D" w:rsidRPr="00C621B3" w:rsidRDefault="006D6E6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127</w:t>
            </w:r>
          </w:p>
        </w:tc>
      </w:tr>
      <w:tr w:rsidR="00E2766D" w:rsidRPr="00C621B3" w14:paraId="161A225C" w14:textId="77777777" w:rsidTr="005A10AC">
        <w:tc>
          <w:tcPr>
            <w:tcW w:w="846" w:type="dxa"/>
          </w:tcPr>
          <w:p w14:paraId="5EDBFD37" w14:textId="77777777" w:rsidR="00E2766D" w:rsidRPr="00C621B3" w:rsidRDefault="00F93D88" w:rsidP="005A10A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3</w:t>
            </w:r>
          </w:p>
        </w:tc>
        <w:tc>
          <w:tcPr>
            <w:tcW w:w="3827" w:type="dxa"/>
          </w:tcPr>
          <w:p w14:paraId="388E07B7" w14:textId="77777777" w:rsidR="00E2766D" w:rsidRPr="00C621B3" w:rsidRDefault="00F93D88" w:rsidP="005A10AC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SHARQ IT LAB</w:t>
            </w:r>
          </w:p>
        </w:tc>
        <w:tc>
          <w:tcPr>
            <w:tcW w:w="2336" w:type="dxa"/>
          </w:tcPr>
          <w:p w14:paraId="3BCABE10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$9,6M</w:t>
            </w:r>
          </w:p>
        </w:tc>
        <w:tc>
          <w:tcPr>
            <w:tcW w:w="2336" w:type="dxa"/>
          </w:tcPr>
          <w:p w14:paraId="6BEA49B2" w14:textId="60418E11" w:rsidR="00E2766D" w:rsidRPr="00C621B3" w:rsidRDefault="006D6E6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123</w:t>
            </w:r>
          </w:p>
        </w:tc>
      </w:tr>
      <w:tr w:rsidR="00E2766D" w:rsidRPr="00C621B3" w14:paraId="486F0DE5" w14:textId="77777777" w:rsidTr="005A10AC">
        <w:tc>
          <w:tcPr>
            <w:tcW w:w="846" w:type="dxa"/>
            <w:shd w:val="clear" w:color="auto" w:fill="E8EDF3"/>
          </w:tcPr>
          <w:p w14:paraId="03A4DE18" w14:textId="77777777" w:rsidR="00E2766D" w:rsidRPr="00C621B3" w:rsidRDefault="00F93D88" w:rsidP="005A10A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4</w:t>
            </w:r>
          </w:p>
        </w:tc>
        <w:tc>
          <w:tcPr>
            <w:tcW w:w="3827" w:type="dxa"/>
            <w:shd w:val="clear" w:color="auto" w:fill="E8EDF3"/>
          </w:tcPr>
          <w:p w14:paraId="66E8FACF" w14:textId="77777777" w:rsidR="00E2766D" w:rsidRPr="00C621B3" w:rsidRDefault="00F93D88" w:rsidP="005A10AC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ONE-IT TEAM</w:t>
            </w:r>
          </w:p>
        </w:tc>
        <w:tc>
          <w:tcPr>
            <w:tcW w:w="2336" w:type="dxa"/>
            <w:shd w:val="clear" w:color="auto" w:fill="E8EDF3"/>
          </w:tcPr>
          <w:p w14:paraId="12EACAF7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$7,9M</w:t>
            </w:r>
          </w:p>
        </w:tc>
        <w:tc>
          <w:tcPr>
            <w:tcW w:w="2336" w:type="dxa"/>
            <w:shd w:val="clear" w:color="auto" w:fill="E8EDF3"/>
          </w:tcPr>
          <w:p w14:paraId="5479318F" w14:textId="7DD7E20E" w:rsidR="00E2766D" w:rsidRPr="00C621B3" w:rsidRDefault="006D6E6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103</w:t>
            </w:r>
          </w:p>
        </w:tc>
      </w:tr>
      <w:tr w:rsidR="00E2766D" w:rsidRPr="00C621B3" w14:paraId="660280B1" w14:textId="77777777" w:rsidTr="005A10AC">
        <w:tc>
          <w:tcPr>
            <w:tcW w:w="846" w:type="dxa"/>
          </w:tcPr>
          <w:p w14:paraId="6774E6F3" w14:textId="77777777" w:rsidR="00E2766D" w:rsidRPr="00C621B3" w:rsidRDefault="00F93D88" w:rsidP="005A10A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5</w:t>
            </w:r>
          </w:p>
        </w:tc>
        <w:tc>
          <w:tcPr>
            <w:tcW w:w="3827" w:type="dxa"/>
          </w:tcPr>
          <w:p w14:paraId="0ACCF38A" w14:textId="77777777" w:rsidR="00E2766D" w:rsidRPr="00C621B3" w:rsidRDefault="00F93D88" w:rsidP="005A10AC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ALMOND TECH</w:t>
            </w:r>
          </w:p>
        </w:tc>
        <w:tc>
          <w:tcPr>
            <w:tcW w:w="2336" w:type="dxa"/>
          </w:tcPr>
          <w:p w14:paraId="73A7A0E3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$7,3M</w:t>
            </w:r>
          </w:p>
        </w:tc>
        <w:tc>
          <w:tcPr>
            <w:tcW w:w="2336" w:type="dxa"/>
          </w:tcPr>
          <w:p w14:paraId="00D427AB" w14:textId="55A76382" w:rsidR="00E2766D" w:rsidRPr="00C621B3" w:rsidRDefault="006D6E6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95</w:t>
            </w:r>
          </w:p>
        </w:tc>
      </w:tr>
      <w:tr w:rsidR="00E2766D" w:rsidRPr="00C621B3" w14:paraId="6B6CC50D" w14:textId="77777777" w:rsidTr="005A10AC">
        <w:tc>
          <w:tcPr>
            <w:tcW w:w="846" w:type="dxa"/>
            <w:shd w:val="clear" w:color="auto" w:fill="E8EDF3"/>
          </w:tcPr>
          <w:p w14:paraId="091001A3" w14:textId="77777777" w:rsidR="00E2766D" w:rsidRPr="00C621B3" w:rsidRDefault="00F93D88" w:rsidP="005A10A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6</w:t>
            </w:r>
          </w:p>
        </w:tc>
        <w:tc>
          <w:tcPr>
            <w:tcW w:w="3827" w:type="dxa"/>
            <w:shd w:val="clear" w:color="auto" w:fill="E8EDF3"/>
          </w:tcPr>
          <w:p w14:paraId="461B8868" w14:textId="77777777" w:rsidR="00E2766D" w:rsidRPr="00C621B3" w:rsidRDefault="00F93D88" w:rsidP="005A10AC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WINDERMERE PRO</w:t>
            </w:r>
          </w:p>
        </w:tc>
        <w:tc>
          <w:tcPr>
            <w:tcW w:w="2336" w:type="dxa"/>
            <w:shd w:val="clear" w:color="auto" w:fill="E8EDF3"/>
          </w:tcPr>
          <w:p w14:paraId="294CCE7B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$6,8M</w:t>
            </w:r>
          </w:p>
        </w:tc>
        <w:tc>
          <w:tcPr>
            <w:tcW w:w="2336" w:type="dxa"/>
            <w:shd w:val="clear" w:color="auto" w:fill="E8EDF3"/>
          </w:tcPr>
          <w:p w14:paraId="029A1037" w14:textId="72D596B9" w:rsidR="00E2766D" w:rsidRPr="00C621B3" w:rsidRDefault="006D6E6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85</w:t>
            </w:r>
          </w:p>
        </w:tc>
      </w:tr>
      <w:tr w:rsidR="00E2766D" w:rsidRPr="00C621B3" w14:paraId="6CA0045B" w14:textId="77777777" w:rsidTr="005A10AC">
        <w:tc>
          <w:tcPr>
            <w:tcW w:w="846" w:type="dxa"/>
          </w:tcPr>
          <w:p w14:paraId="46D070F8" w14:textId="77777777" w:rsidR="00E2766D" w:rsidRPr="00C621B3" w:rsidRDefault="00F93D88" w:rsidP="005A10A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7</w:t>
            </w:r>
          </w:p>
        </w:tc>
        <w:tc>
          <w:tcPr>
            <w:tcW w:w="3827" w:type="dxa"/>
          </w:tcPr>
          <w:p w14:paraId="458AC491" w14:textId="77777777" w:rsidR="00E2766D" w:rsidRPr="00C621B3" w:rsidRDefault="00F93D88" w:rsidP="005A10AC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ON TIME-SOLUTIONS</w:t>
            </w:r>
          </w:p>
        </w:tc>
        <w:tc>
          <w:tcPr>
            <w:tcW w:w="2336" w:type="dxa"/>
          </w:tcPr>
          <w:p w14:paraId="77A3CCC8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$5,1M</w:t>
            </w:r>
          </w:p>
        </w:tc>
        <w:tc>
          <w:tcPr>
            <w:tcW w:w="2336" w:type="dxa"/>
          </w:tcPr>
          <w:p w14:paraId="61F41A40" w14:textId="42E1E8CA" w:rsidR="00E2766D" w:rsidRPr="00C621B3" w:rsidRDefault="006D6E6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65</w:t>
            </w:r>
          </w:p>
        </w:tc>
      </w:tr>
      <w:tr w:rsidR="00E2766D" w:rsidRPr="00C621B3" w14:paraId="20BCC02A" w14:textId="77777777" w:rsidTr="005A10AC">
        <w:tc>
          <w:tcPr>
            <w:tcW w:w="846" w:type="dxa"/>
            <w:shd w:val="clear" w:color="auto" w:fill="E8EDF3"/>
          </w:tcPr>
          <w:p w14:paraId="51D4019B" w14:textId="77777777" w:rsidR="00E2766D" w:rsidRPr="00C621B3" w:rsidRDefault="00F93D88" w:rsidP="005A10A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8</w:t>
            </w:r>
          </w:p>
        </w:tc>
        <w:tc>
          <w:tcPr>
            <w:tcW w:w="3827" w:type="dxa"/>
            <w:shd w:val="clear" w:color="auto" w:fill="E8EDF3"/>
          </w:tcPr>
          <w:p w14:paraId="4D4E7C89" w14:textId="77777777" w:rsidR="00E2766D" w:rsidRPr="00C621B3" w:rsidRDefault="00F93D88" w:rsidP="005A10AC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SPRINT DSP SERVICE</w:t>
            </w:r>
          </w:p>
        </w:tc>
        <w:tc>
          <w:tcPr>
            <w:tcW w:w="2336" w:type="dxa"/>
            <w:shd w:val="clear" w:color="auto" w:fill="E8EDF3"/>
          </w:tcPr>
          <w:p w14:paraId="570C7CD1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$4,8M</w:t>
            </w:r>
          </w:p>
        </w:tc>
        <w:tc>
          <w:tcPr>
            <w:tcW w:w="2336" w:type="dxa"/>
            <w:shd w:val="clear" w:color="auto" w:fill="E8EDF3"/>
          </w:tcPr>
          <w:p w14:paraId="151D5118" w14:textId="48FD6FA4" w:rsidR="00E2766D" w:rsidRPr="00C621B3" w:rsidRDefault="006D6E6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60</w:t>
            </w:r>
          </w:p>
        </w:tc>
      </w:tr>
      <w:tr w:rsidR="00E2766D" w:rsidRPr="00C621B3" w14:paraId="23366E98" w14:textId="77777777" w:rsidTr="005A10AC">
        <w:tc>
          <w:tcPr>
            <w:tcW w:w="846" w:type="dxa"/>
          </w:tcPr>
          <w:p w14:paraId="0424D8D0" w14:textId="77777777" w:rsidR="00E2766D" w:rsidRPr="00C621B3" w:rsidRDefault="00F93D88" w:rsidP="005A10A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9</w:t>
            </w:r>
          </w:p>
        </w:tc>
        <w:tc>
          <w:tcPr>
            <w:tcW w:w="3827" w:type="dxa"/>
          </w:tcPr>
          <w:p w14:paraId="149E56F7" w14:textId="77777777" w:rsidR="00E2766D" w:rsidRPr="00C621B3" w:rsidRDefault="00F93D88" w:rsidP="005A10AC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STAFF ATLANTIC</w:t>
            </w:r>
          </w:p>
        </w:tc>
        <w:tc>
          <w:tcPr>
            <w:tcW w:w="2336" w:type="dxa"/>
          </w:tcPr>
          <w:p w14:paraId="197B0C70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$4,7M</w:t>
            </w:r>
          </w:p>
        </w:tc>
        <w:tc>
          <w:tcPr>
            <w:tcW w:w="2336" w:type="dxa"/>
          </w:tcPr>
          <w:p w14:paraId="2098DBD6" w14:textId="58B7C05F" w:rsidR="00E2766D" w:rsidRPr="00C621B3" w:rsidRDefault="006D6E6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60</w:t>
            </w:r>
          </w:p>
        </w:tc>
      </w:tr>
      <w:tr w:rsidR="00E2766D" w:rsidRPr="00C621B3" w14:paraId="4D7375CE" w14:textId="77777777" w:rsidTr="005A10AC">
        <w:tc>
          <w:tcPr>
            <w:tcW w:w="846" w:type="dxa"/>
            <w:shd w:val="clear" w:color="auto" w:fill="E8EDF3"/>
          </w:tcPr>
          <w:p w14:paraId="7A3D8C7D" w14:textId="77777777" w:rsidR="00E2766D" w:rsidRPr="00C621B3" w:rsidRDefault="00F93D88" w:rsidP="005A10A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10</w:t>
            </w:r>
          </w:p>
        </w:tc>
        <w:tc>
          <w:tcPr>
            <w:tcW w:w="3827" w:type="dxa"/>
            <w:shd w:val="clear" w:color="auto" w:fill="E8EDF3"/>
          </w:tcPr>
          <w:p w14:paraId="26439E5C" w14:textId="77777777" w:rsidR="00E2766D" w:rsidRPr="00C621B3" w:rsidRDefault="00F93D88" w:rsidP="005A10AC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A TO Z CONGLOMERATE</w:t>
            </w:r>
          </w:p>
        </w:tc>
        <w:tc>
          <w:tcPr>
            <w:tcW w:w="2336" w:type="dxa"/>
            <w:shd w:val="clear" w:color="auto" w:fill="E8EDF3"/>
          </w:tcPr>
          <w:p w14:paraId="0B1EE825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$4,7M</w:t>
            </w:r>
          </w:p>
        </w:tc>
        <w:tc>
          <w:tcPr>
            <w:tcW w:w="2336" w:type="dxa"/>
            <w:shd w:val="clear" w:color="auto" w:fill="E8EDF3"/>
          </w:tcPr>
          <w:p w14:paraId="3BBC9A2D" w14:textId="7A92EDDE" w:rsidR="00E2766D" w:rsidRPr="00C621B3" w:rsidRDefault="006D6E6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59</w:t>
            </w:r>
          </w:p>
        </w:tc>
      </w:tr>
    </w:tbl>
    <w:p w14:paraId="617B4849" w14:textId="0A1D7FC6" w:rsidR="00E2766D" w:rsidRPr="00C621B3" w:rsidRDefault="00375816">
      <w:pPr>
        <w:pStyle w:val="21"/>
        <w:rPr>
          <w:rFonts w:asciiTheme="minorHAnsi" w:hAnsiTheme="minorHAnsi"/>
          <w:noProof/>
          <w:sz w:val="20"/>
          <w:szCs w:val="20"/>
          <w:lang w:val="ru-RU"/>
        </w:rPr>
      </w:pPr>
      <w:r w:rsidRPr="00C621B3">
        <w:rPr>
          <w:rFonts w:asciiTheme="minorHAnsi" w:hAnsiTheme="minorHAnsi"/>
          <w:noProof/>
          <w:sz w:val="20"/>
          <w:szCs w:val="20"/>
          <w:lang w:val="ru-RU"/>
        </w:rPr>
        <w:tab/>
      </w:r>
      <w:r w:rsidR="00F93D88" w:rsidRPr="00C621B3">
        <w:rPr>
          <w:rFonts w:asciiTheme="minorHAnsi" w:hAnsiTheme="minorHAnsi"/>
          <w:noProof/>
          <w:sz w:val="20"/>
          <w:szCs w:val="20"/>
          <w:lang w:val="ru-RU"/>
        </w:rPr>
        <w:t xml:space="preserve">2.4 Топ-10 экспортёров </w:t>
      </w:r>
      <w:r w:rsidR="00DE211E" w:rsidRPr="00C621B3">
        <w:rPr>
          <w:rFonts w:asciiTheme="minorHAnsi" w:hAnsiTheme="minorHAnsi"/>
          <w:noProof/>
          <w:sz w:val="20"/>
          <w:szCs w:val="20"/>
          <w:lang w:val="ru-RU"/>
        </w:rPr>
        <w:t xml:space="preserve">– </w:t>
      </w:r>
      <w:r w:rsidR="00F93D88" w:rsidRPr="00C621B3">
        <w:rPr>
          <w:rFonts w:asciiTheme="minorHAnsi" w:hAnsiTheme="minorHAnsi"/>
          <w:noProof/>
          <w:sz w:val="20"/>
          <w:szCs w:val="20"/>
          <w:lang w:val="ru-RU"/>
        </w:rPr>
        <w:t>ИП (2025)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46"/>
        <w:gridCol w:w="3827"/>
        <w:gridCol w:w="2336"/>
        <w:gridCol w:w="2336"/>
      </w:tblGrid>
      <w:tr w:rsidR="00E2766D" w:rsidRPr="00C621B3" w14:paraId="61465CEB" w14:textId="77777777" w:rsidTr="005A10AC">
        <w:tc>
          <w:tcPr>
            <w:tcW w:w="846" w:type="dxa"/>
            <w:shd w:val="clear" w:color="auto" w:fill="1A3C6E"/>
          </w:tcPr>
          <w:p w14:paraId="5190FA4D" w14:textId="6530CDED" w:rsidR="00E2766D" w:rsidRPr="00C621B3" w:rsidRDefault="00CD7EB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№</w:t>
            </w:r>
          </w:p>
        </w:tc>
        <w:tc>
          <w:tcPr>
            <w:tcW w:w="3827" w:type="dxa"/>
            <w:shd w:val="clear" w:color="auto" w:fill="1A3C6E"/>
          </w:tcPr>
          <w:p w14:paraId="41DF3763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Компания</w:t>
            </w:r>
          </w:p>
        </w:tc>
        <w:tc>
          <w:tcPr>
            <w:tcW w:w="2336" w:type="dxa"/>
            <w:shd w:val="clear" w:color="auto" w:fill="1A3C6E"/>
          </w:tcPr>
          <w:p w14:paraId="2B5C9B85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Экспорт ($)</w:t>
            </w:r>
          </w:p>
        </w:tc>
        <w:tc>
          <w:tcPr>
            <w:tcW w:w="2336" w:type="dxa"/>
            <w:shd w:val="clear" w:color="auto" w:fill="1A3C6E"/>
          </w:tcPr>
          <w:p w14:paraId="1AC70CE5" w14:textId="034917DB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Оборот (млрд</w:t>
            </w:r>
            <w:r w:rsidR="00DE211E"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 xml:space="preserve"> сум</w:t>
            </w: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)</w:t>
            </w:r>
          </w:p>
        </w:tc>
      </w:tr>
      <w:tr w:rsidR="00E2766D" w:rsidRPr="00C621B3" w14:paraId="15C1F5FE" w14:textId="77777777" w:rsidTr="005A10AC">
        <w:tc>
          <w:tcPr>
            <w:tcW w:w="846" w:type="dxa"/>
          </w:tcPr>
          <w:p w14:paraId="63679842" w14:textId="77777777" w:rsidR="00E2766D" w:rsidRPr="00C621B3" w:rsidRDefault="00F93D88" w:rsidP="005A10A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</w:t>
            </w:r>
          </w:p>
        </w:tc>
        <w:tc>
          <w:tcPr>
            <w:tcW w:w="3827" w:type="dxa"/>
          </w:tcPr>
          <w:p w14:paraId="1849039B" w14:textId="77777777" w:rsidR="00E2766D" w:rsidRPr="00C621B3" w:rsidRDefault="00F93D88" w:rsidP="005A10AC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EAST-GAMES</w:t>
            </w:r>
          </w:p>
        </w:tc>
        <w:tc>
          <w:tcPr>
            <w:tcW w:w="2336" w:type="dxa"/>
          </w:tcPr>
          <w:p w14:paraId="441C0CCD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$50,6M</w:t>
            </w:r>
          </w:p>
        </w:tc>
        <w:tc>
          <w:tcPr>
            <w:tcW w:w="2336" w:type="dxa"/>
          </w:tcPr>
          <w:p w14:paraId="0323F6DC" w14:textId="5D4AB069" w:rsidR="00E2766D" w:rsidRPr="00C621B3" w:rsidRDefault="0057288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674</w:t>
            </w:r>
          </w:p>
        </w:tc>
      </w:tr>
      <w:tr w:rsidR="00E2766D" w:rsidRPr="00C621B3" w14:paraId="7F480DE9" w14:textId="77777777" w:rsidTr="005A10AC">
        <w:tc>
          <w:tcPr>
            <w:tcW w:w="846" w:type="dxa"/>
            <w:shd w:val="clear" w:color="auto" w:fill="E8EDF3"/>
          </w:tcPr>
          <w:p w14:paraId="4D06E139" w14:textId="77777777" w:rsidR="00E2766D" w:rsidRPr="00C621B3" w:rsidRDefault="00F93D88" w:rsidP="005A10A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</w:t>
            </w:r>
          </w:p>
        </w:tc>
        <w:tc>
          <w:tcPr>
            <w:tcW w:w="3827" w:type="dxa"/>
            <w:shd w:val="clear" w:color="auto" w:fill="E8EDF3"/>
          </w:tcPr>
          <w:p w14:paraId="1BFB3149" w14:textId="77777777" w:rsidR="00E2766D" w:rsidRPr="00C621B3" w:rsidRDefault="00F93D88" w:rsidP="005A10AC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VENTION</w:t>
            </w:r>
          </w:p>
        </w:tc>
        <w:tc>
          <w:tcPr>
            <w:tcW w:w="2336" w:type="dxa"/>
            <w:shd w:val="clear" w:color="auto" w:fill="E8EDF3"/>
          </w:tcPr>
          <w:p w14:paraId="0E9E6E60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$28,0M</w:t>
            </w:r>
          </w:p>
        </w:tc>
        <w:tc>
          <w:tcPr>
            <w:tcW w:w="2336" w:type="dxa"/>
            <w:shd w:val="clear" w:color="auto" w:fill="E8EDF3"/>
          </w:tcPr>
          <w:p w14:paraId="6EFD1CD5" w14:textId="476362DA" w:rsidR="00E2766D" w:rsidRPr="00C621B3" w:rsidRDefault="0057288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367</w:t>
            </w:r>
          </w:p>
        </w:tc>
      </w:tr>
      <w:tr w:rsidR="00E2766D" w:rsidRPr="00C621B3" w14:paraId="15BD3DB3" w14:textId="77777777" w:rsidTr="005A10AC">
        <w:tc>
          <w:tcPr>
            <w:tcW w:w="846" w:type="dxa"/>
          </w:tcPr>
          <w:p w14:paraId="0A4AB1A3" w14:textId="77777777" w:rsidR="00E2766D" w:rsidRPr="00C621B3" w:rsidRDefault="00F93D88" w:rsidP="005A10A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3</w:t>
            </w:r>
          </w:p>
        </w:tc>
        <w:tc>
          <w:tcPr>
            <w:tcW w:w="3827" w:type="dxa"/>
          </w:tcPr>
          <w:p w14:paraId="6E8D75C8" w14:textId="77777777" w:rsidR="00E2766D" w:rsidRPr="00C621B3" w:rsidRDefault="00F93D88" w:rsidP="005A10AC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EPAM SYSTEMS</w:t>
            </w:r>
          </w:p>
        </w:tc>
        <w:tc>
          <w:tcPr>
            <w:tcW w:w="2336" w:type="dxa"/>
          </w:tcPr>
          <w:p w14:paraId="43EC6301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$22,2M</w:t>
            </w:r>
          </w:p>
        </w:tc>
        <w:tc>
          <w:tcPr>
            <w:tcW w:w="2336" w:type="dxa"/>
          </w:tcPr>
          <w:p w14:paraId="5E9F0630" w14:textId="13B16F62" w:rsidR="00E2766D" w:rsidRPr="00C621B3" w:rsidRDefault="006D6E6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322</w:t>
            </w:r>
          </w:p>
        </w:tc>
      </w:tr>
      <w:tr w:rsidR="00E2766D" w:rsidRPr="00C621B3" w14:paraId="186D8B38" w14:textId="77777777" w:rsidTr="005A10AC">
        <w:tc>
          <w:tcPr>
            <w:tcW w:w="846" w:type="dxa"/>
            <w:shd w:val="clear" w:color="auto" w:fill="E8EDF3"/>
          </w:tcPr>
          <w:p w14:paraId="17F4C2D6" w14:textId="77777777" w:rsidR="00E2766D" w:rsidRPr="00C621B3" w:rsidRDefault="00F93D88" w:rsidP="005A10A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4</w:t>
            </w:r>
          </w:p>
        </w:tc>
        <w:tc>
          <w:tcPr>
            <w:tcW w:w="3827" w:type="dxa"/>
            <w:shd w:val="clear" w:color="auto" w:fill="E8EDF3"/>
          </w:tcPr>
          <w:p w14:paraId="23E3582C" w14:textId="77777777" w:rsidR="00E2766D" w:rsidRPr="00C621B3" w:rsidRDefault="00F93D88" w:rsidP="005A10AC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ITRANSITION</w:t>
            </w:r>
          </w:p>
        </w:tc>
        <w:tc>
          <w:tcPr>
            <w:tcW w:w="2336" w:type="dxa"/>
            <w:shd w:val="clear" w:color="auto" w:fill="E8EDF3"/>
          </w:tcPr>
          <w:p w14:paraId="63BA4DF3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$20,4M</w:t>
            </w:r>
          </w:p>
        </w:tc>
        <w:tc>
          <w:tcPr>
            <w:tcW w:w="2336" w:type="dxa"/>
            <w:shd w:val="clear" w:color="auto" w:fill="E8EDF3"/>
          </w:tcPr>
          <w:p w14:paraId="7D4D456E" w14:textId="0EB3990F" w:rsidR="00E2766D" w:rsidRPr="00C621B3" w:rsidRDefault="006D6E6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268</w:t>
            </w:r>
          </w:p>
        </w:tc>
      </w:tr>
      <w:tr w:rsidR="00E2766D" w:rsidRPr="00C621B3" w14:paraId="373C88B1" w14:textId="77777777" w:rsidTr="005A10AC">
        <w:tc>
          <w:tcPr>
            <w:tcW w:w="846" w:type="dxa"/>
          </w:tcPr>
          <w:p w14:paraId="3D82995E" w14:textId="77777777" w:rsidR="00E2766D" w:rsidRPr="00C621B3" w:rsidRDefault="00F93D88" w:rsidP="005A10A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5</w:t>
            </w:r>
          </w:p>
        </w:tc>
        <w:tc>
          <w:tcPr>
            <w:tcW w:w="3827" w:type="dxa"/>
          </w:tcPr>
          <w:p w14:paraId="56428390" w14:textId="77777777" w:rsidR="00E2766D" w:rsidRPr="00C621B3" w:rsidRDefault="00F93D88" w:rsidP="005A10AC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TEZ IT SOLUTIONS</w:t>
            </w:r>
          </w:p>
        </w:tc>
        <w:tc>
          <w:tcPr>
            <w:tcW w:w="2336" w:type="dxa"/>
          </w:tcPr>
          <w:p w14:paraId="50BE120A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$12,4M</w:t>
            </w:r>
          </w:p>
        </w:tc>
        <w:tc>
          <w:tcPr>
            <w:tcW w:w="2336" w:type="dxa"/>
          </w:tcPr>
          <w:p w14:paraId="26C6E499" w14:textId="66C5A92F" w:rsidR="00E2766D" w:rsidRPr="00C621B3" w:rsidRDefault="006D6E6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160</w:t>
            </w:r>
          </w:p>
        </w:tc>
      </w:tr>
      <w:tr w:rsidR="00E2766D" w:rsidRPr="00C621B3" w14:paraId="5E25D161" w14:textId="77777777" w:rsidTr="005A10AC">
        <w:tc>
          <w:tcPr>
            <w:tcW w:w="846" w:type="dxa"/>
            <w:shd w:val="clear" w:color="auto" w:fill="E8EDF3"/>
          </w:tcPr>
          <w:p w14:paraId="2854B03D" w14:textId="77777777" w:rsidR="00E2766D" w:rsidRPr="00C621B3" w:rsidRDefault="00F93D88" w:rsidP="005A10A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6</w:t>
            </w:r>
          </w:p>
        </w:tc>
        <w:tc>
          <w:tcPr>
            <w:tcW w:w="3827" w:type="dxa"/>
            <w:shd w:val="clear" w:color="auto" w:fill="E8EDF3"/>
          </w:tcPr>
          <w:p w14:paraId="53F9E801" w14:textId="77777777" w:rsidR="00E2766D" w:rsidRPr="00C621B3" w:rsidRDefault="00F93D88" w:rsidP="005A10AC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HITECH SOFTWARE</w:t>
            </w:r>
          </w:p>
        </w:tc>
        <w:tc>
          <w:tcPr>
            <w:tcW w:w="2336" w:type="dxa"/>
            <w:shd w:val="clear" w:color="auto" w:fill="E8EDF3"/>
          </w:tcPr>
          <w:p w14:paraId="35465205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$11,6M</w:t>
            </w:r>
          </w:p>
        </w:tc>
        <w:tc>
          <w:tcPr>
            <w:tcW w:w="2336" w:type="dxa"/>
            <w:shd w:val="clear" w:color="auto" w:fill="E8EDF3"/>
          </w:tcPr>
          <w:p w14:paraId="65C5539E" w14:textId="433CE6AE" w:rsidR="00E2766D" w:rsidRPr="00C621B3" w:rsidRDefault="006D6E6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145</w:t>
            </w:r>
          </w:p>
        </w:tc>
      </w:tr>
      <w:tr w:rsidR="00E2766D" w:rsidRPr="00C621B3" w14:paraId="1C8E7662" w14:textId="77777777" w:rsidTr="005A10AC">
        <w:tc>
          <w:tcPr>
            <w:tcW w:w="846" w:type="dxa"/>
          </w:tcPr>
          <w:p w14:paraId="6BDE4F2D" w14:textId="77777777" w:rsidR="00E2766D" w:rsidRPr="00C621B3" w:rsidRDefault="00F93D88" w:rsidP="005A10A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7</w:t>
            </w:r>
          </w:p>
        </w:tc>
        <w:tc>
          <w:tcPr>
            <w:tcW w:w="3827" w:type="dxa"/>
          </w:tcPr>
          <w:p w14:paraId="4A90627D" w14:textId="77777777" w:rsidR="00E2766D" w:rsidRPr="00C621B3" w:rsidRDefault="00F93D88" w:rsidP="005A10AC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SOFTWARE WIZARDS</w:t>
            </w:r>
          </w:p>
        </w:tc>
        <w:tc>
          <w:tcPr>
            <w:tcW w:w="2336" w:type="dxa"/>
          </w:tcPr>
          <w:p w14:paraId="201F3A0B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$10,4M</w:t>
            </w:r>
          </w:p>
        </w:tc>
        <w:tc>
          <w:tcPr>
            <w:tcW w:w="2336" w:type="dxa"/>
          </w:tcPr>
          <w:p w14:paraId="6902694C" w14:textId="576E1E19" w:rsidR="00E2766D" w:rsidRPr="00C621B3" w:rsidRDefault="006D6E6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137</w:t>
            </w:r>
          </w:p>
        </w:tc>
      </w:tr>
      <w:tr w:rsidR="00E2766D" w:rsidRPr="00C621B3" w14:paraId="34E51295" w14:textId="77777777" w:rsidTr="005A10AC">
        <w:tc>
          <w:tcPr>
            <w:tcW w:w="846" w:type="dxa"/>
            <w:shd w:val="clear" w:color="auto" w:fill="E8EDF3"/>
          </w:tcPr>
          <w:p w14:paraId="2060450D" w14:textId="77777777" w:rsidR="00E2766D" w:rsidRPr="00C621B3" w:rsidRDefault="00F93D88" w:rsidP="005A10A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8</w:t>
            </w:r>
          </w:p>
        </w:tc>
        <w:tc>
          <w:tcPr>
            <w:tcW w:w="3827" w:type="dxa"/>
            <w:shd w:val="clear" w:color="auto" w:fill="E8EDF3"/>
          </w:tcPr>
          <w:p w14:paraId="2845C716" w14:textId="77777777" w:rsidR="00E2766D" w:rsidRPr="00C621B3" w:rsidRDefault="00F93D88" w:rsidP="005A10AC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ART-KAR</w:t>
            </w:r>
          </w:p>
        </w:tc>
        <w:tc>
          <w:tcPr>
            <w:tcW w:w="2336" w:type="dxa"/>
            <w:shd w:val="clear" w:color="auto" w:fill="E8EDF3"/>
          </w:tcPr>
          <w:p w14:paraId="17F355C9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$10,1M</w:t>
            </w:r>
          </w:p>
        </w:tc>
        <w:tc>
          <w:tcPr>
            <w:tcW w:w="2336" w:type="dxa"/>
            <w:shd w:val="clear" w:color="auto" w:fill="E8EDF3"/>
          </w:tcPr>
          <w:p w14:paraId="6D2EBBBC" w14:textId="69C055D8" w:rsidR="00E2766D" w:rsidRPr="00C621B3" w:rsidRDefault="006D6E6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122</w:t>
            </w:r>
          </w:p>
        </w:tc>
      </w:tr>
      <w:tr w:rsidR="00E2766D" w:rsidRPr="00C621B3" w14:paraId="1F1F50A4" w14:textId="77777777" w:rsidTr="005A10AC">
        <w:tc>
          <w:tcPr>
            <w:tcW w:w="846" w:type="dxa"/>
          </w:tcPr>
          <w:p w14:paraId="5306BE90" w14:textId="77777777" w:rsidR="00E2766D" w:rsidRPr="00C621B3" w:rsidRDefault="00F93D88" w:rsidP="005A10A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9</w:t>
            </w:r>
          </w:p>
        </w:tc>
        <w:tc>
          <w:tcPr>
            <w:tcW w:w="3827" w:type="dxa"/>
          </w:tcPr>
          <w:p w14:paraId="44C96B63" w14:textId="77777777" w:rsidR="00E2766D" w:rsidRPr="00C621B3" w:rsidRDefault="00F93D88" w:rsidP="005A10AC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AER-CA</w:t>
            </w:r>
          </w:p>
        </w:tc>
        <w:tc>
          <w:tcPr>
            <w:tcW w:w="2336" w:type="dxa"/>
          </w:tcPr>
          <w:p w14:paraId="7E297CF8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$8,9M</w:t>
            </w:r>
          </w:p>
        </w:tc>
        <w:tc>
          <w:tcPr>
            <w:tcW w:w="2336" w:type="dxa"/>
          </w:tcPr>
          <w:p w14:paraId="18AC254A" w14:textId="31396A96" w:rsidR="00E2766D" w:rsidRPr="00C621B3" w:rsidRDefault="006D6E6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118</w:t>
            </w:r>
          </w:p>
        </w:tc>
      </w:tr>
      <w:tr w:rsidR="00E2766D" w:rsidRPr="00C621B3" w14:paraId="22D7B29C" w14:textId="77777777" w:rsidTr="005A10AC">
        <w:tc>
          <w:tcPr>
            <w:tcW w:w="846" w:type="dxa"/>
            <w:shd w:val="clear" w:color="auto" w:fill="E8EDF3"/>
          </w:tcPr>
          <w:p w14:paraId="0F65655E" w14:textId="77777777" w:rsidR="00E2766D" w:rsidRPr="00C621B3" w:rsidRDefault="00F93D88" w:rsidP="005A10A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10</w:t>
            </w:r>
          </w:p>
        </w:tc>
        <w:tc>
          <w:tcPr>
            <w:tcW w:w="3827" w:type="dxa"/>
            <w:shd w:val="clear" w:color="auto" w:fill="E8EDF3"/>
          </w:tcPr>
          <w:p w14:paraId="3FEE8D0F" w14:textId="77777777" w:rsidR="00E2766D" w:rsidRPr="00C621B3" w:rsidRDefault="00F93D88" w:rsidP="005A10AC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SYNTEGRICO</w:t>
            </w:r>
          </w:p>
        </w:tc>
        <w:tc>
          <w:tcPr>
            <w:tcW w:w="2336" w:type="dxa"/>
            <w:shd w:val="clear" w:color="auto" w:fill="E8EDF3"/>
          </w:tcPr>
          <w:p w14:paraId="3DA63DFC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$8,8M</w:t>
            </w:r>
          </w:p>
        </w:tc>
        <w:tc>
          <w:tcPr>
            <w:tcW w:w="2336" w:type="dxa"/>
            <w:shd w:val="clear" w:color="auto" w:fill="E8EDF3"/>
          </w:tcPr>
          <w:p w14:paraId="2DA4B59A" w14:textId="3D2AF3DB" w:rsidR="00E2766D" w:rsidRPr="00C621B3" w:rsidRDefault="006D6E6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111</w:t>
            </w:r>
          </w:p>
        </w:tc>
      </w:tr>
    </w:tbl>
    <w:p w14:paraId="28CFA7DE" w14:textId="77777777" w:rsidR="00E2766D" w:rsidRPr="00C621B3" w:rsidRDefault="00F93D88">
      <w:pPr>
        <w:pStyle w:val="21"/>
        <w:rPr>
          <w:rFonts w:asciiTheme="minorHAnsi" w:hAnsiTheme="minorHAnsi"/>
          <w:noProof/>
          <w:sz w:val="20"/>
          <w:szCs w:val="20"/>
          <w:lang w:val="ru-RU"/>
        </w:rPr>
      </w:pPr>
      <w:r w:rsidRPr="00C621B3">
        <w:rPr>
          <w:rFonts w:asciiTheme="minorHAnsi" w:hAnsiTheme="minorHAnsi"/>
          <w:noProof/>
          <w:sz w:val="20"/>
          <w:szCs w:val="20"/>
          <w:lang w:val="ru-RU"/>
        </w:rPr>
        <w:t>2.5 География экспорта (2025)</w:t>
      </w:r>
    </w:p>
    <w:p w14:paraId="4167C79D" w14:textId="77777777" w:rsidR="00E2766D" w:rsidRPr="00C621B3" w:rsidRDefault="00F93D88">
      <w:p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b/>
          <w:noProof/>
          <w:szCs w:val="20"/>
          <w:lang w:val="ru-RU"/>
        </w:rPr>
        <w:t>Местные компании: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E2766D" w:rsidRPr="00C621B3" w14:paraId="27958198" w14:textId="77777777" w:rsidTr="000D2140">
        <w:tc>
          <w:tcPr>
            <w:tcW w:w="1869" w:type="dxa"/>
            <w:shd w:val="clear" w:color="auto" w:fill="1A3C6E"/>
          </w:tcPr>
          <w:p w14:paraId="4561B551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Страна</w:t>
            </w:r>
          </w:p>
        </w:tc>
        <w:tc>
          <w:tcPr>
            <w:tcW w:w="1869" w:type="dxa"/>
            <w:shd w:val="clear" w:color="auto" w:fill="1A3C6E"/>
          </w:tcPr>
          <w:p w14:paraId="5075B1C0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2023 ($M)</w:t>
            </w:r>
          </w:p>
        </w:tc>
        <w:tc>
          <w:tcPr>
            <w:tcW w:w="1869" w:type="dxa"/>
            <w:shd w:val="clear" w:color="auto" w:fill="1A3C6E"/>
          </w:tcPr>
          <w:p w14:paraId="4E30FDF9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2024 ($M)</w:t>
            </w:r>
          </w:p>
        </w:tc>
        <w:tc>
          <w:tcPr>
            <w:tcW w:w="1869" w:type="dxa"/>
            <w:shd w:val="clear" w:color="auto" w:fill="1A3C6E"/>
          </w:tcPr>
          <w:p w14:paraId="488C1086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2025 ($M)</w:t>
            </w:r>
          </w:p>
        </w:tc>
        <w:tc>
          <w:tcPr>
            <w:tcW w:w="1869" w:type="dxa"/>
            <w:shd w:val="clear" w:color="auto" w:fill="1A3C6E"/>
          </w:tcPr>
          <w:p w14:paraId="4062C111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Доля 2025</w:t>
            </w:r>
          </w:p>
        </w:tc>
      </w:tr>
      <w:tr w:rsidR="00E2766D" w:rsidRPr="00C621B3" w14:paraId="10B03A98" w14:textId="77777777" w:rsidTr="000D2140">
        <w:tc>
          <w:tcPr>
            <w:tcW w:w="1869" w:type="dxa"/>
          </w:tcPr>
          <w:p w14:paraId="2D996495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США</w:t>
            </w:r>
          </w:p>
        </w:tc>
        <w:tc>
          <w:tcPr>
            <w:tcW w:w="1869" w:type="dxa"/>
          </w:tcPr>
          <w:p w14:paraId="70B48317" w14:textId="55C088DD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$72,</w:t>
            </w:r>
            <w:r w:rsidR="00780C24" w:rsidRPr="00C621B3">
              <w:rPr>
                <w:rFonts w:asciiTheme="minorHAnsi" w:hAnsiTheme="minorHAnsi"/>
                <w:noProof/>
                <w:szCs w:val="20"/>
                <w:lang w:val="ru-RU"/>
              </w:rPr>
              <w:t>8</w:t>
            </w:r>
          </w:p>
        </w:tc>
        <w:tc>
          <w:tcPr>
            <w:tcW w:w="1869" w:type="dxa"/>
          </w:tcPr>
          <w:p w14:paraId="5815F6D3" w14:textId="136FD83F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$11</w:t>
            </w:r>
            <w:r w:rsidR="00780C24" w:rsidRPr="00C621B3">
              <w:rPr>
                <w:rFonts w:asciiTheme="minorHAnsi" w:hAnsiTheme="minorHAnsi"/>
                <w:noProof/>
                <w:szCs w:val="20"/>
                <w:lang w:val="ru-RU"/>
              </w:rPr>
              <w:t>8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,</w:t>
            </w:r>
            <w:r w:rsidR="00780C24" w:rsidRPr="00C621B3">
              <w:rPr>
                <w:rFonts w:asciiTheme="minorHAnsi" w:hAnsiTheme="minorHAnsi"/>
                <w:noProof/>
                <w:szCs w:val="20"/>
                <w:lang w:val="ru-RU"/>
              </w:rPr>
              <w:t>4</w:t>
            </w:r>
          </w:p>
        </w:tc>
        <w:tc>
          <w:tcPr>
            <w:tcW w:w="1869" w:type="dxa"/>
          </w:tcPr>
          <w:p w14:paraId="5DAAE507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$200,1</w:t>
            </w:r>
          </w:p>
        </w:tc>
        <w:tc>
          <w:tcPr>
            <w:tcW w:w="1869" w:type="dxa"/>
          </w:tcPr>
          <w:p w14:paraId="0021185C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63,4%</w:t>
            </w:r>
          </w:p>
        </w:tc>
      </w:tr>
      <w:tr w:rsidR="00E2766D" w:rsidRPr="00C621B3" w14:paraId="1D768381" w14:textId="77777777" w:rsidTr="000D2140">
        <w:tc>
          <w:tcPr>
            <w:tcW w:w="1869" w:type="dxa"/>
            <w:shd w:val="clear" w:color="auto" w:fill="E8EDF3"/>
          </w:tcPr>
          <w:p w14:paraId="53C4A366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Россия</w:t>
            </w:r>
          </w:p>
        </w:tc>
        <w:tc>
          <w:tcPr>
            <w:tcW w:w="1869" w:type="dxa"/>
            <w:shd w:val="clear" w:color="auto" w:fill="E8EDF3"/>
          </w:tcPr>
          <w:p w14:paraId="39BD6185" w14:textId="4377B106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$11,</w:t>
            </w:r>
            <w:r w:rsidR="00780C24" w:rsidRPr="00C621B3">
              <w:rPr>
                <w:rFonts w:asciiTheme="minorHAnsi" w:hAnsiTheme="minorHAnsi"/>
                <w:noProof/>
                <w:szCs w:val="20"/>
                <w:lang w:val="ru-RU"/>
              </w:rPr>
              <w:t>4</w:t>
            </w:r>
          </w:p>
        </w:tc>
        <w:tc>
          <w:tcPr>
            <w:tcW w:w="1869" w:type="dxa"/>
            <w:shd w:val="clear" w:color="auto" w:fill="E8EDF3"/>
          </w:tcPr>
          <w:p w14:paraId="3152F2B9" w14:textId="673CE144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</w:t>
            </w:r>
            <w:r w:rsidR="00780C24" w:rsidRPr="00C621B3">
              <w:rPr>
                <w:rFonts w:asciiTheme="minorHAnsi" w:hAnsiTheme="minorHAnsi"/>
                <w:noProof/>
                <w:szCs w:val="20"/>
                <w:lang w:val="ru-RU"/>
              </w:rPr>
              <w:t>9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,</w:t>
            </w:r>
            <w:r w:rsidR="00780C24" w:rsidRPr="00C621B3">
              <w:rPr>
                <w:rFonts w:asciiTheme="minorHAnsi" w:hAnsiTheme="minorHAnsi"/>
                <w:noProof/>
                <w:szCs w:val="20"/>
                <w:lang w:val="ru-RU"/>
              </w:rPr>
              <w:t>8</w:t>
            </w:r>
          </w:p>
        </w:tc>
        <w:tc>
          <w:tcPr>
            <w:tcW w:w="1869" w:type="dxa"/>
            <w:shd w:val="clear" w:color="auto" w:fill="E8EDF3"/>
          </w:tcPr>
          <w:p w14:paraId="56368104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$32,1</w:t>
            </w:r>
          </w:p>
        </w:tc>
        <w:tc>
          <w:tcPr>
            <w:tcW w:w="1869" w:type="dxa"/>
            <w:shd w:val="clear" w:color="auto" w:fill="E8EDF3"/>
          </w:tcPr>
          <w:p w14:paraId="0400602E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10,2%</w:t>
            </w:r>
          </w:p>
        </w:tc>
      </w:tr>
      <w:tr w:rsidR="00E2766D" w:rsidRPr="00C621B3" w14:paraId="18391C42" w14:textId="77777777" w:rsidTr="000D2140">
        <w:tc>
          <w:tcPr>
            <w:tcW w:w="1869" w:type="dxa"/>
          </w:tcPr>
          <w:p w14:paraId="669FA794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Китай</w:t>
            </w:r>
          </w:p>
        </w:tc>
        <w:tc>
          <w:tcPr>
            <w:tcW w:w="1869" w:type="dxa"/>
          </w:tcPr>
          <w:p w14:paraId="15ECD00E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—</w:t>
            </w:r>
          </w:p>
        </w:tc>
        <w:tc>
          <w:tcPr>
            <w:tcW w:w="1869" w:type="dxa"/>
          </w:tcPr>
          <w:p w14:paraId="38F66328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—</w:t>
            </w:r>
          </w:p>
        </w:tc>
        <w:tc>
          <w:tcPr>
            <w:tcW w:w="1869" w:type="dxa"/>
          </w:tcPr>
          <w:p w14:paraId="5F46C69A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$15,4</w:t>
            </w:r>
          </w:p>
        </w:tc>
        <w:tc>
          <w:tcPr>
            <w:tcW w:w="1869" w:type="dxa"/>
          </w:tcPr>
          <w:p w14:paraId="393DF051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4,9%</w:t>
            </w:r>
          </w:p>
        </w:tc>
      </w:tr>
      <w:tr w:rsidR="00E2766D" w:rsidRPr="00C621B3" w14:paraId="0F1D50D4" w14:textId="77777777" w:rsidTr="000D2140">
        <w:tc>
          <w:tcPr>
            <w:tcW w:w="1869" w:type="dxa"/>
            <w:shd w:val="clear" w:color="auto" w:fill="E8EDF3"/>
          </w:tcPr>
          <w:p w14:paraId="61FDD8BB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ОАЭ</w:t>
            </w:r>
          </w:p>
        </w:tc>
        <w:tc>
          <w:tcPr>
            <w:tcW w:w="1869" w:type="dxa"/>
            <w:shd w:val="clear" w:color="auto" w:fill="E8EDF3"/>
          </w:tcPr>
          <w:p w14:paraId="62706615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$5,3</w:t>
            </w:r>
          </w:p>
        </w:tc>
        <w:tc>
          <w:tcPr>
            <w:tcW w:w="1869" w:type="dxa"/>
            <w:shd w:val="clear" w:color="auto" w:fill="E8EDF3"/>
          </w:tcPr>
          <w:p w14:paraId="0D091FE7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$11,6</w:t>
            </w:r>
          </w:p>
        </w:tc>
        <w:tc>
          <w:tcPr>
            <w:tcW w:w="1869" w:type="dxa"/>
            <w:shd w:val="clear" w:color="auto" w:fill="E8EDF3"/>
          </w:tcPr>
          <w:p w14:paraId="3219A674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$14,9</w:t>
            </w:r>
          </w:p>
        </w:tc>
        <w:tc>
          <w:tcPr>
            <w:tcW w:w="1869" w:type="dxa"/>
            <w:shd w:val="clear" w:color="auto" w:fill="E8EDF3"/>
          </w:tcPr>
          <w:p w14:paraId="1D137933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4,7%</w:t>
            </w:r>
          </w:p>
        </w:tc>
      </w:tr>
      <w:tr w:rsidR="00E2766D" w:rsidRPr="00C621B3" w14:paraId="46E7A538" w14:textId="77777777" w:rsidTr="000D2140">
        <w:tc>
          <w:tcPr>
            <w:tcW w:w="1869" w:type="dxa"/>
          </w:tcPr>
          <w:p w14:paraId="72B28A70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Великобритания</w:t>
            </w:r>
          </w:p>
        </w:tc>
        <w:tc>
          <w:tcPr>
            <w:tcW w:w="1869" w:type="dxa"/>
          </w:tcPr>
          <w:p w14:paraId="4675D815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$0,5</w:t>
            </w:r>
          </w:p>
        </w:tc>
        <w:tc>
          <w:tcPr>
            <w:tcW w:w="1869" w:type="dxa"/>
          </w:tcPr>
          <w:p w14:paraId="31EF7EF6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$1,1</w:t>
            </w:r>
          </w:p>
        </w:tc>
        <w:tc>
          <w:tcPr>
            <w:tcW w:w="1869" w:type="dxa"/>
          </w:tcPr>
          <w:p w14:paraId="4BE67B55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$9,8</w:t>
            </w:r>
          </w:p>
        </w:tc>
        <w:tc>
          <w:tcPr>
            <w:tcW w:w="1869" w:type="dxa"/>
          </w:tcPr>
          <w:p w14:paraId="64164F28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3,1%</w:t>
            </w:r>
          </w:p>
        </w:tc>
      </w:tr>
      <w:tr w:rsidR="00E2766D" w:rsidRPr="00C621B3" w14:paraId="34FEC9D0" w14:textId="77777777" w:rsidTr="000D2140">
        <w:tc>
          <w:tcPr>
            <w:tcW w:w="1869" w:type="dxa"/>
            <w:shd w:val="clear" w:color="auto" w:fill="E8EDF3"/>
          </w:tcPr>
          <w:p w14:paraId="3FBA4091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Казахстан</w:t>
            </w:r>
          </w:p>
        </w:tc>
        <w:tc>
          <w:tcPr>
            <w:tcW w:w="1869" w:type="dxa"/>
            <w:shd w:val="clear" w:color="auto" w:fill="E8EDF3"/>
          </w:tcPr>
          <w:p w14:paraId="674BD1BE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$3,0</w:t>
            </w:r>
          </w:p>
        </w:tc>
        <w:tc>
          <w:tcPr>
            <w:tcW w:w="1869" w:type="dxa"/>
            <w:shd w:val="clear" w:color="auto" w:fill="E8EDF3"/>
          </w:tcPr>
          <w:p w14:paraId="62BA4269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$4,8</w:t>
            </w:r>
          </w:p>
        </w:tc>
        <w:tc>
          <w:tcPr>
            <w:tcW w:w="1869" w:type="dxa"/>
            <w:shd w:val="clear" w:color="auto" w:fill="E8EDF3"/>
          </w:tcPr>
          <w:p w14:paraId="1E928E90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$9,5</w:t>
            </w:r>
          </w:p>
        </w:tc>
        <w:tc>
          <w:tcPr>
            <w:tcW w:w="1869" w:type="dxa"/>
            <w:shd w:val="clear" w:color="auto" w:fill="E8EDF3"/>
          </w:tcPr>
          <w:p w14:paraId="7773EAAC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3,0%</w:t>
            </w:r>
          </w:p>
        </w:tc>
      </w:tr>
      <w:tr w:rsidR="00E2766D" w:rsidRPr="00C621B3" w14:paraId="26376991" w14:textId="77777777" w:rsidTr="000D2140">
        <w:tc>
          <w:tcPr>
            <w:tcW w:w="1869" w:type="dxa"/>
          </w:tcPr>
          <w:p w14:paraId="2D90F7D2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Сингапур</w:t>
            </w:r>
          </w:p>
        </w:tc>
        <w:tc>
          <w:tcPr>
            <w:tcW w:w="1869" w:type="dxa"/>
          </w:tcPr>
          <w:p w14:paraId="2D80032A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$0,4</w:t>
            </w:r>
          </w:p>
        </w:tc>
        <w:tc>
          <w:tcPr>
            <w:tcW w:w="1869" w:type="dxa"/>
          </w:tcPr>
          <w:p w14:paraId="23062DDD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$2,6</w:t>
            </w:r>
          </w:p>
        </w:tc>
        <w:tc>
          <w:tcPr>
            <w:tcW w:w="1869" w:type="dxa"/>
          </w:tcPr>
          <w:p w14:paraId="3F1A3553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$5,8</w:t>
            </w:r>
          </w:p>
        </w:tc>
        <w:tc>
          <w:tcPr>
            <w:tcW w:w="1869" w:type="dxa"/>
          </w:tcPr>
          <w:p w14:paraId="6B7C9A46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1,8%</w:t>
            </w:r>
          </w:p>
        </w:tc>
      </w:tr>
      <w:tr w:rsidR="00E2766D" w:rsidRPr="00C621B3" w14:paraId="2856485F" w14:textId="77777777" w:rsidTr="000D2140">
        <w:tc>
          <w:tcPr>
            <w:tcW w:w="1869" w:type="dxa"/>
            <w:shd w:val="clear" w:color="auto" w:fill="E8EDF3"/>
          </w:tcPr>
          <w:p w14:paraId="36D99626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Кипр</w:t>
            </w:r>
          </w:p>
        </w:tc>
        <w:tc>
          <w:tcPr>
            <w:tcW w:w="1869" w:type="dxa"/>
            <w:shd w:val="clear" w:color="auto" w:fill="E8EDF3"/>
          </w:tcPr>
          <w:p w14:paraId="54620BAA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$2,5</w:t>
            </w:r>
          </w:p>
        </w:tc>
        <w:tc>
          <w:tcPr>
            <w:tcW w:w="1869" w:type="dxa"/>
            <w:shd w:val="clear" w:color="auto" w:fill="E8EDF3"/>
          </w:tcPr>
          <w:p w14:paraId="50666D1F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$2,3</w:t>
            </w:r>
          </w:p>
        </w:tc>
        <w:tc>
          <w:tcPr>
            <w:tcW w:w="1869" w:type="dxa"/>
            <w:shd w:val="clear" w:color="auto" w:fill="E8EDF3"/>
          </w:tcPr>
          <w:p w14:paraId="04751B7A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$4,5</w:t>
            </w:r>
          </w:p>
        </w:tc>
        <w:tc>
          <w:tcPr>
            <w:tcW w:w="1869" w:type="dxa"/>
            <w:shd w:val="clear" w:color="auto" w:fill="E8EDF3"/>
          </w:tcPr>
          <w:p w14:paraId="1BABC94D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1,4%</w:t>
            </w:r>
          </w:p>
        </w:tc>
      </w:tr>
      <w:tr w:rsidR="000D2140" w:rsidRPr="00C621B3" w14:paraId="576341AD" w14:textId="77777777" w:rsidTr="000D2140">
        <w:tc>
          <w:tcPr>
            <w:tcW w:w="1869" w:type="dxa"/>
          </w:tcPr>
          <w:p w14:paraId="11231D3C" w14:textId="77777777" w:rsidR="000D2140" w:rsidRPr="00C621B3" w:rsidRDefault="000D2140" w:rsidP="000D2140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Канада</w:t>
            </w:r>
          </w:p>
        </w:tc>
        <w:tc>
          <w:tcPr>
            <w:tcW w:w="1869" w:type="dxa"/>
          </w:tcPr>
          <w:p w14:paraId="0B254D88" w14:textId="392A6E2F" w:rsidR="000D2140" w:rsidRPr="00C621B3" w:rsidRDefault="000D2140" w:rsidP="000D2140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$0,3</w:t>
            </w:r>
          </w:p>
        </w:tc>
        <w:tc>
          <w:tcPr>
            <w:tcW w:w="1869" w:type="dxa"/>
          </w:tcPr>
          <w:p w14:paraId="311C1FDE" w14:textId="2BCE0839" w:rsidR="000D2140" w:rsidRPr="00C621B3" w:rsidRDefault="000D2140" w:rsidP="000D2140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$0,4</w:t>
            </w:r>
          </w:p>
        </w:tc>
        <w:tc>
          <w:tcPr>
            <w:tcW w:w="1869" w:type="dxa"/>
          </w:tcPr>
          <w:p w14:paraId="1EFF49BD" w14:textId="77777777" w:rsidR="000D2140" w:rsidRPr="00C621B3" w:rsidRDefault="000D2140" w:rsidP="000D2140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$3,9</w:t>
            </w:r>
          </w:p>
        </w:tc>
        <w:tc>
          <w:tcPr>
            <w:tcW w:w="1869" w:type="dxa"/>
          </w:tcPr>
          <w:p w14:paraId="42BC9314" w14:textId="6B4C01E9" w:rsidR="000D2140" w:rsidRPr="00C621B3" w:rsidRDefault="000D2140" w:rsidP="000D2140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1,3%</w:t>
            </w:r>
          </w:p>
        </w:tc>
      </w:tr>
      <w:tr w:rsidR="000D2140" w:rsidRPr="00C621B3" w14:paraId="4354FE20" w14:textId="77777777" w:rsidTr="000D2140">
        <w:tc>
          <w:tcPr>
            <w:tcW w:w="1869" w:type="dxa"/>
            <w:shd w:val="clear" w:color="auto" w:fill="E8EDF3"/>
          </w:tcPr>
          <w:p w14:paraId="15DB7AC4" w14:textId="77777777" w:rsidR="000D2140" w:rsidRPr="00C621B3" w:rsidRDefault="000D2140" w:rsidP="000D2140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Германия</w:t>
            </w:r>
          </w:p>
        </w:tc>
        <w:tc>
          <w:tcPr>
            <w:tcW w:w="1869" w:type="dxa"/>
            <w:shd w:val="clear" w:color="auto" w:fill="E8EDF3"/>
          </w:tcPr>
          <w:p w14:paraId="200180C7" w14:textId="439A649F" w:rsidR="000D2140" w:rsidRPr="00C621B3" w:rsidRDefault="000D2140" w:rsidP="000D2140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$0,2</w:t>
            </w:r>
          </w:p>
        </w:tc>
        <w:tc>
          <w:tcPr>
            <w:tcW w:w="1869" w:type="dxa"/>
            <w:shd w:val="clear" w:color="auto" w:fill="E8EDF3"/>
          </w:tcPr>
          <w:p w14:paraId="74B62862" w14:textId="0BDA539D" w:rsidR="000D2140" w:rsidRPr="00C621B3" w:rsidRDefault="000D2140" w:rsidP="000D2140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$0,8</w:t>
            </w:r>
          </w:p>
        </w:tc>
        <w:tc>
          <w:tcPr>
            <w:tcW w:w="1869" w:type="dxa"/>
            <w:shd w:val="clear" w:color="auto" w:fill="E8EDF3"/>
          </w:tcPr>
          <w:p w14:paraId="0B382C7E" w14:textId="77777777" w:rsidR="000D2140" w:rsidRPr="00C621B3" w:rsidRDefault="000D2140" w:rsidP="000D2140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$2,2</w:t>
            </w:r>
          </w:p>
        </w:tc>
        <w:tc>
          <w:tcPr>
            <w:tcW w:w="1869" w:type="dxa"/>
            <w:shd w:val="clear" w:color="auto" w:fill="E8EDF3"/>
          </w:tcPr>
          <w:p w14:paraId="050F9F0A" w14:textId="77777777" w:rsidR="000D2140" w:rsidRPr="00C621B3" w:rsidRDefault="000D2140" w:rsidP="000D2140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0,7%</w:t>
            </w:r>
          </w:p>
        </w:tc>
      </w:tr>
    </w:tbl>
    <w:p w14:paraId="2EA5F402" w14:textId="77777777" w:rsidR="00E2766D" w:rsidRPr="00C621B3" w:rsidRDefault="00E2766D">
      <w:pPr>
        <w:rPr>
          <w:rFonts w:asciiTheme="minorHAnsi" w:hAnsiTheme="minorHAnsi"/>
          <w:noProof/>
          <w:szCs w:val="20"/>
          <w:lang w:val="ru-RU"/>
        </w:rPr>
      </w:pPr>
    </w:p>
    <w:p w14:paraId="2F8EB729" w14:textId="77777777" w:rsidR="00E2766D" w:rsidRPr="00C621B3" w:rsidRDefault="00F93D88">
      <w:p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b/>
          <w:noProof/>
          <w:szCs w:val="20"/>
          <w:lang w:val="ru-RU"/>
        </w:rPr>
        <w:lastRenderedPageBreak/>
        <w:t>ИП (иностранные предприятия):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E2766D" w:rsidRPr="00C621B3" w14:paraId="06F7A24C" w14:textId="77777777" w:rsidTr="00B7295A">
        <w:tc>
          <w:tcPr>
            <w:tcW w:w="1869" w:type="dxa"/>
            <w:shd w:val="clear" w:color="auto" w:fill="1A3C6E"/>
          </w:tcPr>
          <w:p w14:paraId="11156FD9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Страна</w:t>
            </w:r>
          </w:p>
        </w:tc>
        <w:tc>
          <w:tcPr>
            <w:tcW w:w="1869" w:type="dxa"/>
            <w:shd w:val="clear" w:color="auto" w:fill="1A3C6E"/>
          </w:tcPr>
          <w:p w14:paraId="7E708409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2023 ($M)</w:t>
            </w:r>
          </w:p>
        </w:tc>
        <w:tc>
          <w:tcPr>
            <w:tcW w:w="1869" w:type="dxa"/>
            <w:shd w:val="clear" w:color="auto" w:fill="1A3C6E"/>
          </w:tcPr>
          <w:p w14:paraId="3D8653EB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2024 ($M)</w:t>
            </w:r>
          </w:p>
        </w:tc>
        <w:tc>
          <w:tcPr>
            <w:tcW w:w="1869" w:type="dxa"/>
            <w:shd w:val="clear" w:color="auto" w:fill="1A3C6E"/>
          </w:tcPr>
          <w:p w14:paraId="654E2194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2025 ($M)</w:t>
            </w:r>
          </w:p>
        </w:tc>
        <w:tc>
          <w:tcPr>
            <w:tcW w:w="1869" w:type="dxa"/>
            <w:shd w:val="clear" w:color="auto" w:fill="1A3C6E"/>
          </w:tcPr>
          <w:p w14:paraId="016B2859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Доля 2025</w:t>
            </w:r>
          </w:p>
        </w:tc>
      </w:tr>
      <w:tr w:rsidR="00E2766D" w:rsidRPr="00C621B3" w14:paraId="35EFE2AF" w14:textId="77777777" w:rsidTr="00B7295A">
        <w:tc>
          <w:tcPr>
            <w:tcW w:w="1869" w:type="dxa"/>
          </w:tcPr>
          <w:p w14:paraId="6519E76B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США</w:t>
            </w:r>
          </w:p>
        </w:tc>
        <w:tc>
          <w:tcPr>
            <w:tcW w:w="1869" w:type="dxa"/>
          </w:tcPr>
          <w:p w14:paraId="2DCFE6DA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$77,4</w:t>
            </w:r>
          </w:p>
        </w:tc>
        <w:tc>
          <w:tcPr>
            <w:tcW w:w="1869" w:type="dxa"/>
          </w:tcPr>
          <w:p w14:paraId="1BD7F571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$91,4</w:t>
            </w:r>
          </w:p>
        </w:tc>
        <w:tc>
          <w:tcPr>
            <w:tcW w:w="1869" w:type="dxa"/>
          </w:tcPr>
          <w:p w14:paraId="46EFA506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$117,3</w:t>
            </w:r>
          </w:p>
        </w:tc>
        <w:tc>
          <w:tcPr>
            <w:tcW w:w="1869" w:type="dxa"/>
          </w:tcPr>
          <w:p w14:paraId="729AC120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30,4%</w:t>
            </w:r>
          </w:p>
        </w:tc>
      </w:tr>
      <w:tr w:rsidR="00E2766D" w:rsidRPr="00C621B3" w14:paraId="1F51BB44" w14:textId="77777777" w:rsidTr="00B7295A">
        <w:tc>
          <w:tcPr>
            <w:tcW w:w="1869" w:type="dxa"/>
            <w:shd w:val="clear" w:color="auto" w:fill="E8EDF3"/>
          </w:tcPr>
          <w:p w14:paraId="4ED8295E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Россия</w:t>
            </w:r>
          </w:p>
        </w:tc>
        <w:tc>
          <w:tcPr>
            <w:tcW w:w="1869" w:type="dxa"/>
            <w:shd w:val="clear" w:color="auto" w:fill="E8EDF3"/>
          </w:tcPr>
          <w:p w14:paraId="55B7D42A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$45,5</w:t>
            </w:r>
          </w:p>
        </w:tc>
        <w:tc>
          <w:tcPr>
            <w:tcW w:w="1869" w:type="dxa"/>
            <w:shd w:val="clear" w:color="auto" w:fill="E8EDF3"/>
          </w:tcPr>
          <w:p w14:paraId="08532102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$39,8</w:t>
            </w:r>
          </w:p>
        </w:tc>
        <w:tc>
          <w:tcPr>
            <w:tcW w:w="1869" w:type="dxa"/>
            <w:shd w:val="clear" w:color="auto" w:fill="E8EDF3"/>
          </w:tcPr>
          <w:p w14:paraId="782603B8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$45,8</w:t>
            </w:r>
          </w:p>
        </w:tc>
        <w:tc>
          <w:tcPr>
            <w:tcW w:w="1869" w:type="dxa"/>
            <w:shd w:val="clear" w:color="auto" w:fill="E8EDF3"/>
          </w:tcPr>
          <w:p w14:paraId="65699A4F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11,9%</w:t>
            </w:r>
          </w:p>
        </w:tc>
      </w:tr>
      <w:tr w:rsidR="00E2766D" w:rsidRPr="00C621B3" w14:paraId="214DBAB2" w14:textId="77777777" w:rsidTr="00B7295A">
        <w:tc>
          <w:tcPr>
            <w:tcW w:w="1869" w:type="dxa"/>
          </w:tcPr>
          <w:p w14:paraId="1D89EF21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Кипр</w:t>
            </w:r>
          </w:p>
        </w:tc>
        <w:tc>
          <w:tcPr>
            <w:tcW w:w="1869" w:type="dxa"/>
          </w:tcPr>
          <w:p w14:paraId="4FA78D25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$4,6</w:t>
            </w:r>
          </w:p>
        </w:tc>
        <w:tc>
          <w:tcPr>
            <w:tcW w:w="1869" w:type="dxa"/>
          </w:tcPr>
          <w:p w14:paraId="69DE9B35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$12,5</w:t>
            </w:r>
          </w:p>
        </w:tc>
        <w:tc>
          <w:tcPr>
            <w:tcW w:w="1869" w:type="dxa"/>
          </w:tcPr>
          <w:p w14:paraId="1BF52722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$43,9</w:t>
            </w:r>
          </w:p>
        </w:tc>
        <w:tc>
          <w:tcPr>
            <w:tcW w:w="1869" w:type="dxa"/>
          </w:tcPr>
          <w:p w14:paraId="26EB05E4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11,4%</w:t>
            </w:r>
          </w:p>
        </w:tc>
      </w:tr>
      <w:tr w:rsidR="00E2766D" w:rsidRPr="00C621B3" w14:paraId="5AB09E57" w14:textId="77777777" w:rsidTr="00B7295A">
        <w:tc>
          <w:tcPr>
            <w:tcW w:w="1869" w:type="dxa"/>
            <w:shd w:val="clear" w:color="auto" w:fill="E8EDF3"/>
          </w:tcPr>
          <w:p w14:paraId="3E00015A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Великобритания</w:t>
            </w:r>
          </w:p>
        </w:tc>
        <w:tc>
          <w:tcPr>
            <w:tcW w:w="1869" w:type="dxa"/>
            <w:shd w:val="clear" w:color="auto" w:fill="E8EDF3"/>
          </w:tcPr>
          <w:p w14:paraId="2140A680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$46,8</w:t>
            </w:r>
          </w:p>
        </w:tc>
        <w:tc>
          <w:tcPr>
            <w:tcW w:w="1869" w:type="dxa"/>
            <w:shd w:val="clear" w:color="auto" w:fill="E8EDF3"/>
          </w:tcPr>
          <w:p w14:paraId="484036F2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$32,2</w:t>
            </w:r>
          </w:p>
        </w:tc>
        <w:tc>
          <w:tcPr>
            <w:tcW w:w="1869" w:type="dxa"/>
            <w:shd w:val="clear" w:color="auto" w:fill="E8EDF3"/>
          </w:tcPr>
          <w:p w14:paraId="6288AF77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$39,3</w:t>
            </w:r>
          </w:p>
        </w:tc>
        <w:tc>
          <w:tcPr>
            <w:tcW w:w="1869" w:type="dxa"/>
            <w:shd w:val="clear" w:color="auto" w:fill="E8EDF3"/>
          </w:tcPr>
          <w:p w14:paraId="30C041FF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10,2%</w:t>
            </w:r>
          </w:p>
        </w:tc>
      </w:tr>
      <w:tr w:rsidR="00E2766D" w:rsidRPr="00C621B3" w14:paraId="4E0979F5" w14:textId="77777777" w:rsidTr="00B7295A">
        <w:tc>
          <w:tcPr>
            <w:tcW w:w="1869" w:type="dxa"/>
          </w:tcPr>
          <w:p w14:paraId="44B74D1E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Сингапур</w:t>
            </w:r>
          </w:p>
        </w:tc>
        <w:tc>
          <w:tcPr>
            <w:tcW w:w="1869" w:type="dxa"/>
          </w:tcPr>
          <w:p w14:paraId="471645C0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$21,9</w:t>
            </w:r>
          </w:p>
        </w:tc>
        <w:tc>
          <w:tcPr>
            <w:tcW w:w="1869" w:type="dxa"/>
          </w:tcPr>
          <w:p w14:paraId="3C7EA606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$26,5</w:t>
            </w:r>
          </w:p>
        </w:tc>
        <w:tc>
          <w:tcPr>
            <w:tcW w:w="1869" w:type="dxa"/>
          </w:tcPr>
          <w:p w14:paraId="61B414C3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$24,5</w:t>
            </w:r>
          </w:p>
        </w:tc>
        <w:tc>
          <w:tcPr>
            <w:tcW w:w="1869" w:type="dxa"/>
          </w:tcPr>
          <w:p w14:paraId="548D5BD9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6,4%</w:t>
            </w:r>
          </w:p>
        </w:tc>
      </w:tr>
      <w:tr w:rsidR="00E2766D" w:rsidRPr="00C621B3" w14:paraId="5781975F" w14:textId="77777777" w:rsidTr="00B7295A">
        <w:tc>
          <w:tcPr>
            <w:tcW w:w="1869" w:type="dxa"/>
            <w:shd w:val="clear" w:color="auto" w:fill="E8EDF3"/>
          </w:tcPr>
          <w:p w14:paraId="5C989BF2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ОАЭ</w:t>
            </w:r>
          </w:p>
        </w:tc>
        <w:tc>
          <w:tcPr>
            <w:tcW w:w="1869" w:type="dxa"/>
            <w:shd w:val="clear" w:color="auto" w:fill="E8EDF3"/>
          </w:tcPr>
          <w:p w14:paraId="65A37AFD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$8,1</w:t>
            </w:r>
          </w:p>
        </w:tc>
        <w:tc>
          <w:tcPr>
            <w:tcW w:w="1869" w:type="dxa"/>
            <w:shd w:val="clear" w:color="auto" w:fill="E8EDF3"/>
          </w:tcPr>
          <w:p w14:paraId="4BB22136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$13,8</w:t>
            </w:r>
          </w:p>
        </w:tc>
        <w:tc>
          <w:tcPr>
            <w:tcW w:w="1869" w:type="dxa"/>
            <w:shd w:val="clear" w:color="auto" w:fill="E8EDF3"/>
          </w:tcPr>
          <w:p w14:paraId="0BB104A3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$16,7</w:t>
            </w:r>
          </w:p>
        </w:tc>
        <w:tc>
          <w:tcPr>
            <w:tcW w:w="1869" w:type="dxa"/>
            <w:shd w:val="clear" w:color="auto" w:fill="E8EDF3"/>
          </w:tcPr>
          <w:p w14:paraId="210BA9E6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4,3%</w:t>
            </w:r>
          </w:p>
        </w:tc>
      </w:tr>
      <w:tr w:rsidR="00E2766D" w:rsidRPr="00C621B3" w14:paraId="4E9A282A" w14:textId="77777777" w:rsidTr="00B7295A">
        <w:tc>
          <w:tcPr>
            <w:tcW w:w="1869" w:type="dxa"/>
          </w:tcPr>
          <w:p w14:paraId="219907E8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Гонконг</w:t>
            </w:r>
          </w:p>
        </w:tc>
        <w:tc>
          <w:tcPr>
            <w:tcW w:w="1869" w:type="dxa"/>
          </w:tcPr>
          <w:p w14:paraId="06D11472" w14:textId="53779276" w:rsidR="00E2766D" w:rsidRPr="00C621B3" w:rsidRDefault="00B7295A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$0,8</w:t>
            </w:r>
          </w:p>
        </w:tc>
        <w:tc>
          <w:tcPr>
            <w:tcW w:w="1869" w:type="dxa"/>
          </w:tcPr>
          <w:p w14:paraId="1E09FFA1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$6,0</w:t>
            </w:r>
          </w:p>
        </w:tc>
        <w:tc>
          <w:tcPr>
            <w:tcW w:w="1869" w:type="dxa"/>
          </w:tcPr>
          <w:p w14:paraId="00A08F65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$15,8</w:t>
            </w:r>
          </w:p>
        </w:tc>
        <w:tc>
          <w:tcPr>
            <w:tcW w:w="1869" w:type="dxa"/>
          </w:tcPr>
          <w:p w14:paraId="2AA9C93E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4,1%</w:t>
            </w:r>
          </w:p>
        </w:tc>
      </w:tr>
      <w:tr w:rsidR="00B7295A" w:rsidRPr="00C621B3" w14:paraId="68825262" w14:textId="77777777" w:rsidTr="00B7295A">
        <w:tc>
          <w:tcPr>
            <w:tcW w:w="1869" w:type="dxa"/>
            <w:shd w:val="clear" w:color="auto" w:fill="E8EDF3"/>
          </w:tcPr>
          <w:p w14:paraId="0B03B408" w14:textId="77777777" w:rsidR="00B7295A" w:rsidRPr="00C621B3" w:rsidRDefault="00B7295A" w:rsidP="00B7295A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Ирландия</w:t>
            </w:r>
          </w:p>
        </w:tc>
        <w:tc>
          <w:tcPr>
            <w:tcW w:w="1869" w:type="dxa"/>
            <w:shd w:val="clear" w:color="auto" w:fill="E8EDF3"/>
          </w:tcPr>
          <w:p w14:paraId="281E4DC1" w14:textId="635A4DF7" w:rsidR="00B7295A" w:rsidRPr="00C621B3" w:rsidRDefault="00B7295A" w:rsidP="00B7295A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$1,1</w:t>
            </w:r>
          </w:p>
        </w:tc>
        <w:tc>
          <w:tcPr>
            <w:tcW w:w="1869" w:type="dxa"/>
            <w:shd w:val="clear" w:color="auto" w:fill="E8EDF3"/>
          </w:tcPr>
          <w:p w14:paraId="2D99BD75" w14:textId="77777777" w:rsidR="00B7295A" w:rsidRPr="00C621B3" w:rsidRDefault="00B7295A" w:rsidP="00B7295A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$3,2</w:t>
            </w:r>
          </w:p>
        </w:tc>
        <w:tc>
          <w:tcPr>
            <w:tcW w:w="1869" w:type="dxa"/>
            <w:shd w:val="clear" w:color="auto" w:fill="E8EDF3"/>
          </w:tcPr>
          <w:p w14:paraId="7E05EAE5" w14:textId="77777777" w:rsidR="00B7295A" w:rsidRPr="00C621B3" w:rsidRDefault="00B7295A" w:rsidP="00B7295A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$11,3</w:t>
            </w:r>
          </w:p>
        </w:tc>
        <w:tc>
          <w:tcPr>
            <w:tcW w:w="1869" w:type="dxa"/>
            <w:shd w:val="clear" w:color="auto" w:fill="E8EDF3"/>
          </w:tcPr>
          <w:p w14:paraId="441158A4" w14:textId="77777777" w:rsidR="00B7295A" w:rsidRPr="00C621B3" w:rsidRDefault="00B7295A" w:rsidP="00B7295A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2,9%</w:t>
            </w:r>
          </w:p>
        </w:tc>
      </w:tr>
      <w:tr w:rsidR="00E2766D" w:rsidRPr="00C621B3" w14:paraId="2AAF7493" w14:textId="77777777" w:rsidTr="00B7295A">
        <w:tc>
          <w:tcPr>
            <w:tcW w:w="1869" w:type="dxa"/>
          </w:tcPr>
          <w:p w14:paraId="6A9F6C64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Норвегия</w:t>
            </w:r>
          </w:p>
        </w:tc>
        <w:tc>
          <w:tcPr>
            <w:tcW w:w="1869" w:type="dxa"/>
          </w:tcPr>
          <w:p w14:paraId="010E1CA9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$5,3</w:t>
            </w:r>
          </w:p>
        </w:tc>
        <w:tc>
          <w:tcPr>
            <w:tcW w:w="1869" w:type="dxa"/>
          </w:tcPr>
          <w:p w14:paraId="156E3B31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$10,2</w:t>
            </w:r>
          </w:p>
        </w:tc>
        <w:tc>
          <w:tcPr>
            <w:tcW w:w="1869" w:type="dxa"/>
          </w:tcPr>
          <w:p w14:paraId="40E17854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$8,8</w:t>
            </w:r>
          </w:p>
        </w:tc>
        <w:tc>
          <w:tcPr>
            <w:tcW w:w="1869" w:type="dxa"/>
          </w:tcPr>
          <w:p w14:paraId="24D21655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2,3%</w:t>
            </w:r>
          </w:p>
        </w:tc>
      </w:tr>
      <w:tr w:rsidR="00B7295A" w:rsidRPr="00C621B3" w14:paraId="21A00BF4" w14:textId="77777777" w:rsidTr="00B7295A">
        <w:tc>
          <w:tcPr>
            <w:tcW w:w="1869" w:type="dxa"/>
            <w:shd w:val="clear" w:color="auto" w:fill="E8EDF3"/>
          </w:tcPr>
          <w:p w14:paraId="28180000" w14:textId="77777777" w:rsidR="00B7295A" w:rsidRPr="00C621B3" w:rsidRDefault="00B7295A" w:rsidP="00B7295A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Турция</w:t>
            </w:r>
          </w:p>
        </w:tc>
        <w:tc>
          <w:tcPr>
            <w:tcW w:w="1869" w:type="dxa"/>
            <w:shd w:val="clear" w:color="auto" w:fill="E8EDF3"/>
          </w:tcPr>
          <w:p w14:paraId="3BC4B640" w14:textId="109443C1" w:rsidR="00B7295A" w:rsidRPr="00C621B3" w:rsidRDefault="00B7295A" w:rsidP="00B7295A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$0,1</w:t>
            </w:r>
          </w:p>
        </w:tc>
        <w:tc>
          <w:tcPr>
            <w:tcW w:w="1869" w:type="dxa"/>
            <w:shd w:val="clear" w:color="auto" w:fill="E8EDF3"/>
          </w:tcPr>
          <w:p w14:paraId="04907C36" w14:textId="7DDC7C4A" w:rsidR="00B7295A" w:rsidRPr="00C621B3" w:rsidRDefault="00B7295A" w:rsidP="00B7295A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$3,0</w:t>
            </w:r>
          </w:p>
        </w:tc>
        <w:tc>
          <w:tcPr>
            <w:tcW w:w="1869" w:type="dxa"/>
            <w:shd w:val="clear" w:color="auto" w:fill="E8EDF3"/>
          </w:tcPr>
          <w:p w14:paraId="35F9D79E" w14:textId="77777777" w:rsidR="00B7295A" w:rsidRPr="00C621B3" w:rsidRDefault="00B7295A" w:rsidP="00B7295A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$7,1</w:t>
            </w:r>
          </w:p>
        </w:tc>
        <w:tc>
          <w:tcPr>
            <w:tcW w:w="1869" w:type="dxa"/>
            <w:shd w:val="clear" w:color="auto" w:fill="E8EDF3"/>
          </w:tcPr>
          <w:p w14:paraId="4CD1A47C" w14:textId="2052A258" w:rsidR="00B7295A" w:rsidRPr="00C621B3" w:rsidRDefault="00B7295A" w:rsidP="00B7295A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1,9%</w:t>
            </w:r>
          </w:p>
        </w:tc>
      </w:tr>
    </w:tbl>
    <w:p w14:paraId="7AA32011" w14:textId="77777777" w:rsidR="008E3DC0" w:rsidRPr="008E3DC0" w:rsidRDefault="008E3DC0" w:rsidP="008E3DC0">
      <w:pPr>
        <w:jc w:val="both"/>
        <w:rPr>
          <w:rFonts w:asciiTheme="minorHAnsi" w:hAnsiTheme="minorHAnsi"/>
          <w:noProof/>
          <w:szCs w:val="20"/>
          <w:lang w:val="ru-RU"/>
        </w:rPr>
      </w:pPr>
    </w:p>
    <w:p w14:paraId="46A9C9EC" w14:textId="145E244B" w:rsidR="008E3DC0" w:rsidRPr="008E3DC0" w:rsidRDefault="008E3DC0" w:rsidP="008E3DC0">
      <w:pPr>
        <w:jc w:val="both"/>
        <w:rPr>
          <w:rFonts w:asciiTheme="minorHAnsi" w:hAnsiTheme="minorHAnsi"/>
          <w:noProof/>
          <w:szCs w:val="20"/>
          <w:lang w:val="ru-RU"/>
        </w:rPr>
      </w:pPr>
      <w:r w:rsidRPr="008E3DC0">
        <w:rPr>
          <w:rFonts w:asciiTheme="minorHAnsi" w:hAnsiTheme="minorHAnsi"/>
          <w:noProof/>
          <w:szCs w:val="20"/>
          <w:lang w:val="ru-RU"/>
        </w:rPr>
        <w:tab/>
        <w:t>Географическая структура экспорта выявляет два системных риска. Во-первых, зависимость местных компаний от одного рынка (США – 63,4%) создаёт уязвимость перед изменениями регуляторной среды, визовой политики и конъюнктуры. Во-вторых, резкий рост экспорта ИП на Кипр (в 9,5 раза за 2 года) и в Гонконг ($0,8 → $15,8M) может свидетельствовать о транзитных схемах, при которых добавленная стоимость создаётся в Узбекистане, но налогооблагаемая прибыль фиксируется в офшорных юрисдикциях,</w:t>
      </w:r>
      <w:r w:rsidRPr="008E3DC0">
        <w:rPr>
          <w:rFonts w:asciiTheme="minorHAnsi" w:hAnsiTheme="minorHAnsi"/>
          <w:b/>
          <w:bCs/>
          <w:noProof/>
          <w:szCs w:val="20"/>
          <w:lang w:val="ru-RU"/>
        </w:rPr>
        <w:t xml:space="preserve"> может указывать на транзитные схемы</w:t>
      </w:r>
      <w:r w:rsidRPr="008E3DC0">
        <w:rPr>
          <w:rFonts w:asciiTheme="minorHAnsi" w:hAnsiTheme="minorHAnsi"/>
          <w:noProof/>
          <w:szCs w:val="20"/>
          <w:lang w:val="ru-RU"/>
        </w:rPr>
        <w:t>.</w:t>
      </w:r>
    </w:p>
    <w:p w14:paraId="6678E303" w14:textId="77777777" w:rsidR="008E3DC0" w:rsidRPr="00C621B3" w:rsidRDefault="008E3DC0" w:rsidP="009F0472">
      <w:pPr>
        <w:ind w:firstLine="720"/>
        <w:jc w:val="both"/>
        <w:rPr>
          <w:rFonts w:asciiTheme="minorHAnsi" w:hAnsiTheme="minorHAnsi"/>
          <w:noProof/>
          <w:szCs w:val="20"/>
          <w:lang w:val="ru-RU"/>
        </w:rPr>
      </w:pPr>
    </w:p>
    <w:p w14:paraId="14B98A92" w14:textId="77777777" w:rsidR="00E2766D" w:rsidRPr="00C621B3" w:rsidRDefault="00F93D88">
      <w:pPr>
        <w:pStyle w:val="21"/>
        <w:rPr>
          <w:rFonts w:asciiTheme="minorHAnsi" w:hAnsiTheme="minorHAnsi"/>
          <w:noProof/>
          <w:sz w:val="20"/>
          <w:szCs w:val="20"/>
          <w:lang w:val="ru-RU"/>
        </w:rPr>
      </w:pPr>
      <w:r w:rsidRPr="00C621B3">
        <w:rPr>
          <w:rFonts w:asciiTheme="minorHAnsi" w:hAnsiTheme="minorHAnsi"/>
          <w:noProof/>
          <w:sz w:val="20"/>
          <w:szCs w:val="20"/>
          <w:lang w:val="ru-RU"/>
        </w:rPr>
        <w:t>2.6 Структура экспорта по направлениям (2025)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E2766D" w:rsidRPr="00C621B3" w14:paraId="62DB2B0A" w14:textId="77777777" w:rsidTr="005501DD">
        <w:tc>
          <w:tcPr>
            <w:tcW w:w="1869" w:type="dxa"/>
            <w:shd w:val="clear" w:color="auto" w:fill="1A3C6E"/>
          </w:tcPr>
          <w:p w14:paraId="2D05CAAC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Направление</w:t>
            </w:r>
          </w:p>
        </w:tc>
        <w:tc>
          <w:tcPr>
            <w:tcW w:w="1869" w:type="dxa"/>
            <w:shd w:val="clear" w:color="auto" w:fill="1A3C6E"/>
          </w:tcPr>
          <w:p w14:paraId="523CF4D6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Всего ($M)</w:t>
            </w:r>
          </w:p>
        </w:tc>
        <w:tc>
          <w:tcPr>
            <w:tcW w:w="1869" w:type="dxa"/>
            <w:shd w:val="clear" w:color="auto" w:fill="1A3C6E"/>
          </w:tcPr>
          <w:p w14:paraId="0789931B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Местный</w:t>
            </w:r>
          </w:p>
        </w:tc>
        <w:tc>
          <w:tcPr>
            <w:tcW w:w="1869" w:type="dxa"/>
            <w:shd w:val="clear" w:color="auto" w:fill="1A3C6E"/>
          </w:tcPr>
          <w:p w14:paraId="43DD32B9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ИП</w:t>
            </w:r>
          </w:p>
        </w:tc>
        <w:tc>
          <w:tcPr>
            <w:tcW w:w="1869" w:type="dxa"/>
            <w:shd w:val="clear" w:color="auto" w:fill="1A3C6E"/>
          </w:tcPr>
          <w:p w14:paraId="17EFBABA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СП</w:t>
            </w:r>
          </w:p>
        </w:tc>
      </w:tr>
      <w:tr w:rsidR="00123622" w:rsidRPr="00C621B3" w14:paraId="270B72C7" w14:textId="77777777" w:rsidTr="008B7524">
        <w:tc>
          <w:tcPr>
            <w:tcW w:w="1869" w:type="dxa"/>
            <w:vAlign w:val="bottom"/>
          </w:tcPr>
          <w:p w14:paraId="0D0F04B0" w14:textId="5F7DCD27" w:rsidR="00123622" w:rsidRPr="00C621B3" w:rsidRDefault="00123622" w:rsidP="00123622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Разработка ПО</w:t>
            </w:r>
          </w:p>
        </w:tc>
        <w:tc>
          <w:tcPr>
            <w:tcW w:w="1869" w:type="dxa"/>
            <w:vAlign w:val="bottom"/>
          </w:tcPr>
          <w:p w14:paraId="1433968D" w14:textId="04AC3995" w:rsidR="00123622" w:rsidRPr="00C621B3" w:rsidRDefault="00123622" w:rsidP="0012362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$362 (50%)</w:t>
            </w:r>
          </w:p>
        </w:tc>
        <w:tc>
          <w:tcPr>
            <w:tcW w:w="1869" w:type="dxa"/>
            <w:vAlign w:val="bottom"/>
          </w:tcPr>
          <w:p w14:paraId="1A23650F" w14:textId="2F260526" w:rsidR="00123622" w:rsidRPr="00C621B3" w:rsidRDefault="00123622" w:rsidP="0012362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$92 (25%)</w:t>
            </w:r>
          </w:p>
        </w:tc>
        <w:tc>
          <w:tcPr>
            <w:tcW w:w="1869" w:type="dxa"/>
            <w:vAlign w:val="bottom"/>
          </w:tcPr>
          <w:p w14:paraId="5AE8AF03" w14:textId="1EDBFC83" w:rsidR="00123622" w:rsidRPr="00C621B3" w:rsidRDefault="00123622" w:rsidP="0012362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$267 (74%)</w:t>
            </w:r>
          </w:p>
        </w:tc>
        <w:tc>
          <w:tcPr>
            <w:tcW w:w="1869" w:type="dxa"/>
            <w:vAlign w:val="bottom"/>
          </w:tcPr>
          <w:p w14:paraId="2B8EF9A1" w14:textId="5E0E37A2" w:rsidR="00123622" w:rsidRPr="00C621B3" w:rsidRDefault="00123622" w:rsidP="0012362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$4 (1%)</w:t>
            </w:r>
          </w:p>
        </w:tc>
      </w:tr>
      <w:tr w:rsidR="00123622" w:rsidRPr="00C621B3" w14:paraId="1C5668A6" w14:textId="77777777" w:rsidTr="008B7524">
        <w:tc>
          <w:tcPr>
            <w:tcW w:w="1869" w:type="dxa"/>
            <w:shd w:val="clear" w:color="auto" w:fill="E8EDF3"/>
            <w:vAlign w:val="bottom"/>
          </w:tcPr>
          <w:p w14:paraId="7D3EF53C" w14:textId="08C98AB5" w:rsidR="00123622" w:rsidRPr="00C621B3" w:rsidRDefault="00123622" w:rsidP="00123622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BPO</w:t>
            </w:r>
          </w:p>
        </w:tc>
        <w:tc>
          <w:tcPr>
            <w:tcW w:w="1869" w:type="dxa"/>
            <w:shd w:val="clear" w:color="auto" w:fill="E8EDF3"/>
            <w:vAlign w:val="bottom"/>
          </w:tcPr>
          <w:p w14:paraId="735300CB" w14:textId="5537EFFE" w:rsidR="00123622" w:rsidRPr="00C621B3" w:rsidRDefault="00123622" w:rsidP="0012362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$212 (30%)</w:t>
            </w:r>
          </w:p>
        </w:tc>
        <w:tc>
          <w:tcPr>
            <w:tcW w:w="1869" w:type="dxa"/>
            <w:shd w:val="clear" w:color="auto" w:fill="E8EDF3"/>
            <w:vAlign w:val="bottom"/>
          </w:tcPr>
          <w:p w14:paraId="525271A4" w14:textId="33B7501F" w:rsidR="00123622" w:rsidRPr="00C621B3" w:rsidRDefault="00123622" w:rsidP="0012362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$181 (86%)</w:t>
            </w:r>
          </w:p>
        </w:tc>
        <w:tc>
          <w:tcPr>
            <w:tcW w:w="1869" w:type="dxa"/>
            <w:shd w:val="clear" w:color="auto" w:fill="E8EDF3"/>
            <w:vAlign w:val="bottom"/>
          </w:tcPr>
          <w:p w14:paraId="3FDE9132" w14:textId="7280CB5D" w:rsidR="00123622" w:rsidRPr="00C621B3" w:rsidRDefault="00123622" w:rsidP="0012362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$23 (11%)</w:t>
            </w:r>
          </w:p>
        </w:tc>
        <w:tc>
          <w:tcPr>
            <w:tcW w:w="1869" w:type="dxa"/>
            <w:shd w:val="clear" w:color="auto" w:fill="E8EDF3"/>
            <w:vAlign w:val="bottom"/>
          </w:tcPr>
          <w:p w14:paraId="5875053A" w14:textId="633B62DA" w:rsidR="00123622" w:rsidRPr="00C621B3" w:rsidRDefault="00123622" w:rsidP="0012362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$7 (3%)</w:t>
            </w:r>
          </w:p>
        </w:tc>
      </w:tr>
      <w:tr w:rsidR="00123622" w:rsidRPr="00C621B3" w14:paraId="42C3EC42" w14:textId="77777777" w:rsidTr="008B7524">
        <w:tc>
          <w:tcPr>
            <w:tcW w:w="1869" w:type="dxa"/>
            <w:vAlign w:val="bottom"/>
          </w:tcPr>
          <w:p w14:paraId="39F97555" w14:textId="085231DE" w:rsidR="00123622" w:rsidRPr="00C621B3" w:rsidRDefault="00123622" w:rsidP="00123622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Геймдев</w:t>
            </w:r>
          </w:p>
        </w:tc>
        <w:tc>
          <w:tcPr>
            <w:tcW w:w="1869" w:type="dxa"/>
            <w:vAlign w:val="bottom"/>
          </w:tcPr>
          <w:p w14:paraId="32170D3B" w14:textId="460E9DCF" w:rsidR="00123622" w:rsidRPr="00C621B3" w:rsidRDefault="00123622" w:rsidP="0012362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$37 (5%)</w:t>
            </w:r>
          </w:p>
        </w:tc>
        <w:tc>
          <w:tcPr>
            <w:tcW w:w="1869" w:type="dxa"/>
            <w:vAlign w:val="bottom"/>
          </w:tcPr>
          <w:p w14:paraId="3963519F" w14:textId="7CF5350D" w:rsidR="00123622" w:rsidRPr="00C621B3" w:rsidRDefault="00123622" w:rsidP="0012362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$2 (6%)</w:t>
            </w:r>
          </w:p>
        </w:tc>
        <w:tc>
          <w:tcPr>
            <w:tcW w:w="1869" w:type="dxa"/>
            <w:vAlign w:val="bottom"/>
          </w:tcPr>
          <w:p w14:paraId="323F1BA7" w14:textId="1E2402B6" w:rsidR="00123622" w:rsidRPr="00C621B3" w:rsidRDefault="00123622" w:rsidP="0012362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$35 (94%)</w:t>
            </w:r>
          </w:p>
        </w:tc>
        <w:tc>
          <w:tcPr>
            <w:tcW w:w="1869" w:type="dxa"/>
            <w:vAlign w:val="bottom"/>
          </w:tcPr>
          <w:p w14:paraId="3A1495CF" w14:textId="1E99A80D" w:rsidR="00123622" w:rsidRPr="00C621B3" w:rsidRDefault="00123622" w:rsidP="0012362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-</w:t>
            </w:r>
          </w:p>
        </w:tc>
      </w:tr>
      <w:tr w:rsidR="00123622" w:rsidRPr="00C621B3" w14:paraId="725DBA89" w14:textId="77777777" w:rsidTr="008B7524">
        <w:tc>
          <w:tcPr>
            <w:tcW w:w="1869" w:type="dxa"/>
            <w:shd w:val="clear" w:color="auto" w:fill="E8EDF3"/>
            <w:vAlign w:val="bottom"/>
          </w:tcPr>
          <w:p w14:paraId="714B7372" w14:textId="15C85197" w:rsidR="00123622" w:rsidRPr="00C621B3" w:rsidRDefault="00123622" w:rsidP="00123622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Реализация лицензии</w:t>
            </w:r>
          </w:p>
        </w:tc>
        <w:tc>
          <w:tcPr>
            <w:tcW w:w="1869" w:type="dxa"/>
            <w:shd w:val="clear" w:color="auto" w:fill="E8EDF3"/>
            <w:vAlign w:val="bottom"/>
          </w:tcPr>
          <w:p w14:paraId="7698C396" w14:textId="39C8E15F" w:rsidR="00123622" w:rsidRPr="00C621B3" w:rsidRDefault="00123622" w:rsidP="0012362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$34 (5%)</w:t>
            </w:r>
          </w:p>
        </w:tc>
        <w:tc>
          <w:tcPr>
            <w:tcW w:w="1869" w:type="dxa"/>
            <w:shd w:val="clear" w:color="auto" w:fill="E8EDF3"/>
            <w:vAlign w:val="bottom"/>
          </w:tcPr>
          <w:p w14:paraId="5D945657" w14:textId="550FB56A" w:rsidR="00123622" w:rsidRPr="00C621B3" w:rsidRDefault="00123622" w:rsidP="0012362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$9 (27%)</w:t>
            </w:r>
          </w:p>
        </w:tc>
        <w:tc>
          <w:tcPr>
            <w:tcW w:w="1869" w:type="dxa"/>
            <w:shd w:val="clear" w:color="auto" w:fill="E8EDF3"/>
            <w:vAlign w:val="bottom"/>
          </w:tcPr>
          <w:p w14:paraId="1EC12365" w14:textId="29A9068B" w:rsidR="00123622" w:rsidRPr="00C621B3" w:rsidRDefault="00123622" w:rsidP="0012362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$23 (66%)</w:t>
            </w:r>
          </w:p>
        </w:tc>
        <w:tc>
          <w:tcPr>
            <w:tcW w:w="1869" w:type="dxa"/>
            <w:shd w:val="clear" w:color="auto" w:fill="E8EDF3"/>
            <w:vAlign w:val="bottom"/>
          </w:tcPr>
          <w:p w14:paraId="7277A0B8" w14:textId="38F32D0D" w:rsidR="00123622" w:rsidRPr="00C621B3" w:rsidRDefault="00123622" w:rsidP="0012362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$2 (6%)</w:t>
            </w:r>
          </w:p>
        </w:tc>
      </w:tr>
      <w:tr w:rsidR="00123622" w:rsidRPr="00C621B3" w14:paraId="70D16E23" w14:textId="77777777" w:rsidTr="008B7524">
        <w:tc>
          <w:tcPr>
            <w:tcW w:w="1869" w:type="dxa"/>
            <w:vAlign w:val="bottom"/>
          </w:tcPr>
          <w:p w14:paraId="10CA182D" w14:textId="234AA23E" w:rsidR="00123622" w:rsidRPr="00C621B3" w:rsidRDefault="00123622" w:rsidP="00123622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Техподдержка</w:t>
            </w:r>
          </w:p>
        </w:tc>
        <w:tc>
          <w:tcPr>
            <w:tcW w:w="1869" w:type="dxa"/>
            <w:vAlign w:val="bottom"/>
          </w:tcPr>
          <w:p w14:paraId="340E3A4F" w14:textId="7F17B1BF" w:rsidR="00123622" w:rsidRPr="00C621B3" w:rsidRDefault="00123622" w:rsidP="0012362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$29 (4%)</w:t>
            </w:r>
          </w:p>
        </w:tc>
        <w:tc>
          <w:tcPr>
            <w:tcW w:w="1869" w:type="dxa"/>
            <w:vAlign w:val="bottom"/>
          </w:tcPr>
          <w:p w14:paraId="20DFB8E0" w14:textId="716C428F" w:rsidR="00123622" w:rsidRPr="00C621B3" w:rsidRDefault="00123622" w:rsidP="0012362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$11 (37%)</w:t>
            </w:r>
          </w:p>
        </w:tc>
        <w:tc>
          <w:tcPr>
            <w:tcW w:w="1869" w:type="dxa"/>
            <w:vAlign w:val="bottom"/>
          </w:tcPr>
          <w:p w14:paraId="41C42A7D" w14:textId="394F6AD0" w:rsidR="00123622" w:rsidRPr="00C621B3" w:rsidRDefault="00123622" w:rsidP="0012362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$17 (57%)</w:t>
            </w:r>
          </w:p>
        </w:tc>
        <w:tc>
          <w:tcPr>
            <w:tcW w:w="1869" w:type="dxa"/>
            <w:vAlign w:val="bottom"/>
          </w:tcPr>
          <w:p w14:paraId="1D9ED155" w14:textId="4AE01769" w:rsidR="00123622" w:rsidRPr="00C621B3" w:rsidRDefault="00123622" w:rsidP="0012362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$2 (6%)</w:t>
            </w:r>
          </w:p>
        </w:tc>
      </w:tr>
      <w:tr w:rsidR="00123622" w:rsidRPr="00C621B3" w14:paraId="0FCFE779" w14:textId="77777777" w:rsidTr="008B7524">
        <w:tc>
          <w:tcPr>
            <w:tcW w:w="1869" w:type="dxa"/>
            <w:shd w:val="clear" w:color="auto" w:fill="E8EDF3"/>
            <w:vAlign w:val="bottom"/>
          </w:tcPr>
          <w:p w14:paraId="2D7B20C3" w14:textId="6466F8DC" w:rsidR="00123622" w:rsidRPr="00C621B3" w:rsidRDefault="00123622" w:rsidP="00123622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HQ</w:t>
            </w:r>
          </w:p>
        </w:tc>
        <w:tc>
          <w:tcPr>
            <w:tcW w:w="1869" w:type="dxa"/>
            <w:shd w:val="clear" w:color="auto" w:fill="E8EDF3"/>
            <w:vAlign w:val="bottom"/>
          </w:tcPr>
          <w:p w14:paraId="67A4AFFB" w14:textId="4B6A5BA5" w:rsidR="00123622" w:rsidRPr="00C621B3" w:rsidRDefault="00123622" w:rsidP="0012362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$25 (3%)</w:t>
            </w:r>
          </w:p>
        </w:tc>
        <w:tc>
          <w:tcPr>
            <w:tcW w:w="1869" w:type="dxa"/>
            <w:shd w:val="clear" w:color="auto" w:fill="E8EDF3"/>
            <w:vAlign w:val="bottom"/>
          </w:tcPr>
          <w:p w14:paraId="3400138A" w14:textId="20B38ADF" w:rsidR="00123622" w:rsidRPr="00C621B3" w:rsidRDefault="00123622" w:rsidP="0012362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$11 (44%)</w:t>
            </w:r>
          </w:p>
        </w:tc>
        <w:tc>
          <w:tcPr>
            <w:tcW w:w="1869" w:type="dxa"/>
            <w:shd w:val="clear" w:color="auto" w:fill="E8EDF3"/>
            <w:vAlign w:val="bottom"/>
          </w:tcPr>
          <w:p w14:paraId="01FA696E" w14:textId="16DF79D0" w:rsidR="00123622" w:rsidRPr="00C621B3" w:rsidRDefault="00123622" w:rsidP="0012362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$13 (51%)</w:t>
            </w:r>
          </w:p>
        </w:tc>
        <w:tc>
          <w:tcPr>
            <w:tcW w:w="1869" w:type="dxa"/>
            <w:shd w:val="clear" w:color="auto" w:fill="E8EDF3"/>
            <w:vAlign w:val="bottom"/>
          </w:tcPr>
          <w:p w14:paraId="7EAB61B2" w14:textId="7E7801EB" w:rsidR="00123622" w:rsidRPr="00C621B3" w:rsidRDefault="00123622" w:rsidP="0012362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 (5%)</w:t>
            </w:r>
          </w:p>
        </w:tc>
      </w:tr>
      <w:tr w:rsidR="00123622" w:rsidRPr="00C621B3" w14:paraId="7D857642" w14:textId="77777777" w:rsidTr="008B7524">
        <w:tc>
          <w:tcPr>
            <w:tcW w:w="1869" w:type="dxa"/>
            <w:vAlign w:val="bottom"/>
          </w:tcPr>
          <w:p w14:paraId="35EFD676" w14:textId="29E8396D" w:rsidR="00123622" w:rsidRPr="00C621B3" w:rsidRDefault="00123622" w:rsidP="00123622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Обработка данных</w:t>
            </w:r>
          </w:p>
        </w:tc>
        <w:tc>
          <w:tcPr>
            <w:tcW w:w="1869" w:type="dxa"/>
            <w:vAlign w:val="bottom"/>
          </w:tcPr>
          <w:p w14:paraId="4D034DF9" w14:textId="6B0498E5" w:rsidR="00123622" w:rsidRPr="00C621B3" w:rsidRDefault="00123622" w:rsidP="0012362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$6 (1%)</w:t>
            </w:r>
          </w:p>
        </w:tc>
        <w:tc>
          <w:tcPr>
            <w:tcW w:w="1869" w:type="dxa"/>
            <w:vAlign w:val="bottom"/>
          </w:tcPr>
          <w:p w14:paraId="12D332E2" w14:textId="703F9371" w:rsidR="00123622" w:rsidRPr="00C621B3" w:rsidRDefault="00123622" w:rsidP="0012362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$3 (51%)</w:t>
            </w:r>
          </w:p>
        </w:tc>
        <w:tc>
          <w:tcPr>
            <w:tcW w:w="1869" w:type="dxa"/>
            <w:vAlign w:val="bottom"/>
          </w:tcPr>
          <w:p w14:paraId="4B53D162" w14:textId="5BA0C278" w:rsidR="00123622" w:rsidRPr="00C621B3" w:rsidRDefault="00123622" w:rsidP="0012362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$3 (48%)</w:t>
            </w:r>
          </w:p>
        </w:tc>
        <w:tc>
          <w:tcPr>
            <w:tcW w:w="1869" w:type="dxa"/>
            <w:vAlign w:val="bottom"/>
          </w:tcPr>
          <w:p w14:paraId="699468CD" w14:textId="29659E30" w:rsidR="00123622" w:rsidRPr="00C621B3" w:rsidRDefault="00123622" w:rsidP="0012362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$0 (2%)</w:t>
            </w:r>
          </w:p>
        </w:tc>
      </w:tr>
    </w:tbl>
    <w:p w14:paraId="0416B080" w14:textId="77777777" w:rsidR="00E2766D" w:rsidRPr="00C621B3" w:rsidRDefault="00E2766D">
      <w:pPr>
        <w:rPr>
          <w:rFonts w:asciiTheme="minorHAnsi" w:hAnsiTheme="minorHAnsi"/>
          <w:noProof/>
          <w:szCs w:val="20"/>
          <w:lang w:val="ru-RU"/>
        </w:rPr>
      </w:pPr>
    </w:p>
    <w:p w14:paraId="757DCEFA" w14:textId="0095CA1C" w:rsidR="00E2766D" w:rsidRPr="00C621B3" w:rsidRDefault="00F93D88" w:rsidP="009F0472">
      <w:pPr>
        <w:ind w:firstLine="720"/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 xml:space="preserve">Чёткое разделение ролей: местные доминируют в BPO (86%), ИП </w:t>
      </w:r>
      <w:r w:rsidR="006C1484" w:rsidRPr="00C621B3">
        <w:rPr>
          <w:rFonts w:asciiTheme="minorHAnsi" w:hAnsiTheme="minorHAnsi"/>
          <w:noProof/>
          <w:szCs w:val="20"/>
          <w:lang w:val="ru-RU"/>
        </w:rPr>
        <w:t xml:space="preserve">– </w:t>
      </w:r>
      <w:r w:rsidRPr="00C621B3">
        <w:rPr>
          <w:rFonts w:asciiTheme="minorHAnsi" w:hAnsiTheme="minorHAnsi"/>
          <w:noProof/>
          <w:szCs w:val="20"/>
          <w:lang w:val="ru-RU"/>
        </w:rPr>
        <w:t>в разработке ПО (74%), геймдеве (94%), лицензиях (66%) и техподдержке (57%).</w:t>
      </w:r>
    </w:p>
    <w:p w14:paraId="767A3AAA" w14:textId="77777777" w:rsidR="00E2766D" w:rsidRPr="00C621B3" w:rsidRDefault="00F93D88">
      <w:pPr>
        <w:pStyle w:val="1"/>
        <w:rPr>
          <w:rFonts w:asciiTheme="minorHAnsi" w:hAnsiTheme="minorHAnsi"/>
          <w:noProof/>
          <w:sz w:val="20"/>
          <w:szCs w:val="20"/>
          <w:lang w:val="ru-RU"/>
        </w:rPr>
      </w:pPr>
      <w:r w:rsidRPr="00C621B3">
        <w:rPr>
          <w:rFonts w:asciiTheme="minorHAnsi" w:hAnsiTheme="minorHAnsi"/>
          <w:noProof/>
          <w:sz w:val="20"/>
          <w:szCs w:val="20"/>
          <w:lang w:val="ru-RU"/>
        </w:rPr>
        <w:t>3. ДРАЙВЕРЫ РОСТА ПО НАПРАВЛЕНИЯМ</w:t>
      </w:r>
    </w:p>
    <w:p w14:paraId="4A2970B0" w14:textId="77777777" w:rsidR="00E2766D" w:rsidRPr="00C621B3" w:rsidRDefault="00F93D88">
      <w:pPr>
        <w:pStyle w:val="21"/>
        <w:rPr>
          <w:rFonts w:asciiTheme="minorHAnsi" w:hAnsiTheme="minorHAnsi"/>
          <w:noProof/>
          <w:sz w:val="20"/>
          <w:szCs w:val="20"/>
          <w:lang w:val="ru-RU"/>
        </w:rPr>
      </w:pPr>
      <w:r w:rsidRPr="00C621B3">
        <w:rPr>
          <w:rFonts w:asciiTheme="minorHAnsi" w:hAnsiTheme="minorHAnsi"/>
          <w:noProof/>
          <w:sz w:val="20"/>
          <w:szCs w:val="20"/>
          <w:lang w:val="ru-RU"/>
        </w:rPr>
        <w:t>3.1 Структура внутреннего рынка (2025)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E2766D" w:rsidRPr="00C621B3" w14:paraId="314C9DF4" w14:textId="77777777" w:rsidTr="00AB6555">
        <w:tc>
          <w:tcPr>
            <w:tcW w:w="1869" w:type="dxa"/>
            <w:shd w:val="clear" w:color="auto" w:fill="1A3C6E"/>
          </w:tcPr>
          <w:p w14:paraId="32D4DD31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Направление</w:t>
            </w:r>
          </w:p>
        </w:tc>
        <w:tc>
          <w:tcPr>
            <w:tcW w:w="1869" w:type="dxa"/>
            <w:shd w:val="clear" w:color="auto" w:fill="1A3C6E"/>
            <w:vAlign w:val="center"/>
          </w:tcPr>
          <w:p w14:paraId="2B365EB1" w14:textId="21A21194" w:rsidR="00E2766D" w:rsidRPr="00C621B3" w:rsidRDefault="00F93D88" w:rsidP="00AB6555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 xml:space="preserve">Оборот </w:t>
            </w:r>
            <w:r w:rsidR="00061B6C"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br/>
            </w: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(млрд</w:t>
            </w:r>
            <w:r w:rsidR="00CD7EB4"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 xml:space="preserve"> сум</w:t>
            </w: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)</w:t>
            </w:r>
          </w:p>
        </w:tc>
        <w:tc>
          <w:tcPr>
            <w:tcW w:w="1869" w:type="dxa"/>
            <w:shd w:val="clear" w:color="auto" w:fill="1A3C6E"/>
            <w:vAlign w:val="center"/>
          </w:tcPr>
          <w:p w14:paraId="5FDB877D" w14:textId="77777777" w:rsidR="00E2766D" w:rsidRPr="00C621B3" w:rsidRDefault="00F93D88" w:rsidP="00AB6555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Местный</w:t>
            </w:r>
          </w:p>
        </w:tc>
        <w:tc>
          <w:tcPr>
            <w:tcW w:w="1869" w:type="dxa"/>
            <w:shd w:val="clear" w:color="auto" w:fill="1A3C6E"/>
            <w:vAlign w:val="center"/>
          </w:tcPr>
          <w:p w14:paraId="03E9A26D" w14:textId="77777777" w:rsidR="00E2766D" w:rsidRPr="00C621B3" w:rsidRDefault="00F93D88" w:rsidP="00AB6555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ИП</w:t>
            </w:r>
          </w:p>
        </w:tc>
        <w:tc>
          <w:tcPr>
            <w:tcW w:w="1869" w:type="dxa"/>
            <w:shd w:val="clear" w:color="auto" w:fill="1A3C6E"/>
            <w:vAlign w:val="center"/>
          </w:tcPr>
          <w:p w14:paraId="3508E52C" w14:textId="77777777" w:rsidR="00E2766D" w:rsidRPr="00C621B3" w:rsidRDefault="00F93D88" w:rsidP="00AB6555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СП</w:t>
            </w:r>
          </w:p>
        </w:tc>
      </w:tr>
      <w:tr w:rsidR="00F02FF8" w:rsidRPr="00C621B3" w14:paraId="3BFA548E" w14:textId="77777777" w:rsidTr="008B7524">
        <w:tc>
          <w:tcPr>
            <w:tcW w:w="1869" w:type="dxa"/>
            <w:vAlign w:val="bottom"/>
          </w:tcPr>
          <w:p w14:paraId="635472BB" w14:textId="0133BF5D" w:rsidR="00F02FF8" w:rsidRPr="00C621B3" w:rsidRDefault="00F02FF8" w:rsidP="00F02FF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Разработка ПО</w:t>
            </w:r>
          </w:p>
        </w:tc>
        <w:tc>
          <w:tcPr>
            <w:tcW w:w="1869" w:type="dxa"/>
            <w:vAlign w:val="bottom"/>
          </w:tcPr>
          <w:p w14:paraId="39C248A6" w14:textId="5208D74F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10 795 (34%)</w:t>
            </w:r>
          </w:p>
        </w:tc>
        <w:tc>
          <w:tcPr>
            <w:tcW w:w="1869" w:type="dxa"/>
            <w:vAlign w:val="bottom"/>
          </w:tcPr>
          <w:p w14:paraId="6D69E48A" w14:textId="6B402208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4 623 (43%)</w:t>
            </w:r>
          </w:p>
        </w:tc>
        <w:tc>
          <w:tcPr>
            <w:tcW w:w="1869" w:type="dxa"/>
            <w:vAlign w:val="bottom"/>
          </w:tcPr>
          <w:p w14:paraId="127172FA" w14:textId="771771A2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5 999 (56%)</w:t>
            </w:r>
          </w:p>
        </w:tc>
        <w:tc>
          <w:tcPr>
            <w:tcW w:w="1869" w:type="dxa"/>
            <w:vAlign w:val="bottom"/>
          </w:tcPr>
          <w:p w14:paraId="2554A994" w14:textId="77E662FB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173 (2%)</w:t>
            </w:r>
          </w:p>
        </w:tc>
      </w:tr>
      <w:tr w:rsidR="00F02FF8" w:rsidRPr="00C621B3" w14:paraId="1B07A1E1" w14:textId="77777777" w:rsidTr="008B7524">
        <w:tc>
          <w:tcPr>
            <w:tcW w:w="1869" w:type="dxa"/>
            <w:shd w:val="clear" w:color="auto" w:fill="E8EDF3"/>
            <w:vAlign w:val="bottom"/>
          </w:tcPr>
          <w:p w14:paraId="0D8A917F" w14:textId="0BB74B41" w:rsidR="00F02FF8" w:rsidRPr="00C621B3" w:rsidRDefault="00F02FF8" w:rsidP="00F02FF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Обработка данных</w:t>
            </w:r>
          </w:p>
        </w:tc>
        <w:tc>
          <w:tcPr>
            <w:tcW w:w="1869" w:type="dxa"/>
            <w:shd w:val="clear" w:color="auto" w:fill="E8EDF3"/>
            <w:vAlign w:val="bottom"/>
          </w:tcPr>
          <w:p w14:paraId="17FC7AAC" w14:textId="7CEEFBB5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5 485 (17%)</w:t>
            </w:r>
          </w:p>
        </w:tc>
        <w:tc>
          <w:tcPr>
            <w:tcW w:w="1869" w:type="dxa"/>
            <w:shd w:val="clear" w:color="auto" w:fill="E8EDF3"/>
            <w:vAlign w:val="bottom"/>
          </w:tcPr>
          <w:p w14:paraId="4BFAE18A" w14:textId="3D6881B4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5 266 (96%)</w:t>
            </w:r>
          </w:p>
        </w:tc>
        <w:tc>
          <w:tcPr>
            <w:tcW w:w="1869" w:type="dxa"/>
            <w:shd w:val="clear" w:color="auto" w:fill="E8EDF3"/>
            <w:vAlign w:val="bottom"/>
          </w:tcPr>
          <w:p w14:paraId="72AB48CA" w14:textId="0C67C8B6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89 (2%)</w:t>
            </w:r>
          </w:p>
        </w:tc>
        <w:tc>
          <w:tcPr>
            <w:tcW w:w="1869" w:type="dxa"/>
            <w:shd w:val="clear" w:color="auto" w:fill="E8EDF3"/>
            <w:vAlign w:val="bottom"/>
          </w:tcPr>
          <w:p w14:paraId="30146F89" w14:textId="63A42CBF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130 (2%)</w:t>
            </w:r>
          </w:p>
        </w:tc>
      </w:tr>
      <w:tr w:rsidR="00F02FF8" w:rsidRPr="00C621B3" w14:paraId="051AC4DF" w14:textId="77777777" w:rsidTr="008B7524">
        <w:tc>
          <w:tcPr>
            <w:tcW w:w="1869" w:type="dxa"/>
            <w:vAlign w:val="bottom"/>
          </w:tcPr>
          <w:p w14:paraId="0ED9F6AE" w14:textId="40AAFB03" w:rsidR="00F02FF8" w:rsidRPr="00C621B3" w:rsidRDefault="00F02FF8" w:rsidP="00F02FF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lastRenderedPageBreak/>
              <w:t>Реализация лицензии</w:t>
            </w:r>
          </w:p>
        </w:tc>
        <w:tc>
          <w:tcPr>
            <w:tcW w:w="1869" w:type="dxa"/>
            <w:vAlign w:val="bottom"/>
          </w:tcPr>
          <w:p w14:paraId="5AD91EB1" w14:textId="7775345B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4 959 (16%)</w:t>
            </w:r>
          </w:p>
        </w:tc>
        <w:tc>
          <w:tcPr>
            <w:tcW w:w="1869" w:type="dxa"/>
            <w:vAlign w:val="bottom"/>
          </w:tcPr>
          <w:p w14:paraId="567B4FF4" w14:textId="62FFB8EB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3 010 (61%)</w:t>
            </w:r>
          </w:p>
        </w:tc>
        <w:tc>
          <w:tcPr>
            <w:tcW w:w="1869" w:type="dxa"/>
            <w:vAlign w:val="bottom"/>
          </w:tcPr>
          <w:p w14:paraId="53B733CF" w14:textId="156467B4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1 390 (28%)</w:t>
            </w:r>
          </w:p>
        </w:tc>
        <w:tc>
          <w:tcPr>
            <w:tcW w:w="1869" w:type="dxa"/>
            <w:vAlign w:val="bottom"/>
          </w:tcPr>
          <w:p w14:paraId="364B62D1" w14:textId="169F8189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559 (11%)</w:t>
            </w:r>
          </w:p>
        </w:tc>
      </w:tr>
      <w:tr w:rsidR="00F02FF8" w:rsidRPr="00C621B3" w14:paraId="1946E6BD" w14:textId="77777777" w:rsidTr="008B7524">
        <w:tc>
          <w:tcPr>
            <w:tcW w:w="1869" w:type="dxa"/>
            <w:shd w:val="clear" w:color="auto" w:fill="E8EDF3"/>
            <w:vAlign w:val="bottom"/>
          </w:tcPr>
          <w:p w14:paraId="6EFF436D" w14:textId="2DA4B91A" w:rsidR="00F02FF8" w:rsidRPr="00C621B3" w:rsidRDefault="00F02FF8" w:rsidP="00F02FF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Финтех</w:t>
            </w:r>
          </w:p>
        </w:tc>
        <w:tc>
          <w:tcPr>
            <w:tcW w:w="1869" w:type="dxa"/>
            <w:shd w:val="clear" w:color="auto" w:fill="E8EDF3"/>
            <w:vAlign w:val="bottom"/>
          </w:tcPr>
          <w:p w14:paraId="51CA9113" w14:textId="53048FEB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3 235 (10%)</w:t>
            </w:r>
          </w:p>
        </w:tc>
        <w:tc>
          <w:tcPr>
            <w:tcW w:w="1869" w:type="dxa"/>
            <w:shd w:val="clear" w:color="auto" w:fill="E8EDF3"/>
            <w:vAlign w:val="bottom"/>
          </w:tcPr>
          <w:p w14:paraId="632C7611" w14:textId="44DA2187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3 233 (100%)</w:t>
            </w:r>
          </w:p>
        </w:tc>
        <w:tc>
          <w:tcPr>
            <w:tcW w:w="1869" w:type="dxa"/>
            <w:shd w:val="clear" w:color="auto" w:fill="E8EDF3"/>
            <w:vAlign w:val="bottom"/>
          </w:tcPr>
          <w:p w14:paraId="3BBA6728" w14:textId="45A4A362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3 (0,1%)</w:t>
            </w:r>
          </w:p>
        </w:tc>
        <w:tc>
          <w:tcPr>
            <w:tcW w:w="1869" w:type="dxa"/>
            <w:shd w:val="clear" w:color="auto" w:fill="E8EDF3"/>
            <w:vAlign w:val="bottom"/>
          </w:tcPr>
          <w:p w14:paraId="79144278" w14:textId="0D256031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-</w:t>
            </w:r>
          </w:p>
        </w:tc>
      </w:tr>
      <w:tr w:rsidR="00F02FF8" w:rsidRPr="00C621B3" w14:paraId="7BF46FEE" w14:textId="77777777" w:rsidTr="008B7524">
        <w:tc>
          <w:tcPr>
            <w:tcW w:w="1869" w:type="dxa"/>
            <w:vAlign w:val="bottom"/>
          </w:tcPr>
          <w:p w14:paraId="500E9EED" w14:textId="641B8117" w:rsidR="00F02FF8" w:rsidRPr="00C621B3" w:rsidRDefault="00F02FF8" w:rsidP="00F02FF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BPO</w:t>
            </w:r>
          </w:p>
        </w:tc>
        <w:tc>
          <w:tcPr>
            <w:tcW w:w="1869" w:type="dxa"/>
            <w:vAlign w:val="bottom"/>
          </w:tcPr>
          <w:p w14:paraId="5BF3C1C3" w14:textId="7DD4F60B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2 646 (8%)</w:t>
            </w:r>
          </w:p>
        </w:tc>
        <w:tc>
          <w:tcPr>
            <w:tcW w:w="1869" w:type="dxa"/>
            <w:vAlign w:val="bottom"/>
          </w:tcPr>
          <w:p w14:paraId="315D439C" w14:textId="5D0F50C6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2 266 (86%)</w:t>
            </w:r>
          </w:p>
        </w:tc>
        <w:tc>
          <w:tcPr>
            <w:tcW w:w="1869" w:type="dxa"/>
            <w:vAlign w:val="bottom"/>
          </w:tcPr>
          <w:p w14:paraId="61F7957B" w14:textId="399E7B3A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295 (11%)</w:t>
            </w:r>
          </w:p>
        </w:tc>
        <w:tc>
          <w:tcPr>
            <w:tcW w:w="1869" w:type="dxa"/>
            <w:vAlign w:val="bottom"/>
          </w:tcPr>
          <w:p w14:paraId="722E7968" w14:textId="680EBC46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85 (3%)</w:t>
            </w:r>
          </w:p>
        </w:tc>
      </w:tr>
      <w:tr w:rsidR="00F02FF8" w:rsidRPr="00C621B3" w14:paraId="0704107C" w14:textId="77777777" w:rsidTr="008B7524">
        <w:tc>
          <w:tcPr>
            <w:tcW w:w="1869" w:type="dxa"/>
            <w:shd w:val="clear" w:color="auto" w:fill="E8EDF3"/>
            <w:vAlign w:val="bottom"/>
          </w:tcPr>
          <w:p w14:paraId="6B77060E" w14:textId="0405DEDB" w:rsidR="00F02FF8" w:rsidRPr="00C621B3" w:rsidRDefault="00F02FF8" w:rsidP="00F02FF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Техподдержка</w:t>
            </w:r>
          </w:p>
        </w:tc>
        <w:tc>
          <w:tcPr>
            <w:tcW w:w="1869" w:type="dxa"/>
            <w:shd w:val="clear" w:color="auto" w:fill="E8EDF3"/>
            <w:vAlign w:val="bottom"/>
          </w:tcPr>
          <w:p w14:paraId="50302605" w14:textId="26014AC6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2 544 (8%)</w:t>
            </w:r>
          </w:p>
        </w:tc>
        <w:tc>
          <w:tcPr>
            <w:tcW w:w="1869" w:type="dxa"/>
            <w:shd w:val="clear" w:color="auto" w:fill="E8EDF3"/>
            <w:vAlign w:val="bottom"/>
          </w:tcPr>
          <w:p w14:paraId="622F6D0C" w14:textId="464530E4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1 709 (67%)</w:t>
            </w:r>
          </w:p>
        </w:tc>
        <w:tc>
          <w:tcPr>
            <w:tcW w:w="1869" w:type="dxa"/>
            <w:shd w:val="clear" w:color="auto" w:fill="E8EDF3"/>
            <w:vAlign w:val="bottom"/>
          </w:tcPr>
          <w:p w14:paraId="50776064" w14:textId="3252FBD3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748 (29%)</w:t>
            </w:r>
          </w:p>
        </w:tc>
        <w:tc>
          <w:tcPr>
            <w:tcW w:w="1869" w:type="dxa"/>
            <w:shd w:val="clear" w:color="auto" w:fill="E8EDF3"/>
            <w:vAlign w:val="bottom"/>
          </w:tcPr>
          <w:p w14:paraId="0EB9BFE9" w14:textId="671B38DF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88 (3%)</w:t>
            </w:r>
          </w:p>
        </w:tc>
      </w:tr>
      <w:tr w:rsidR="00F02FF8" w:rsidRPr="00C621B3" w14:paraId="74D933EF" w14:textId="77777777" w:rsidTr="008B7524">
        <w:tc>
          <w:tcPr>
            <w:tcW w:w="1869" w:type="dxa"/>
            <w:vAlign w:val="bottom"/>
          </w:tcPr>
          <w:p w14:paraId="41F9196C" w14:textId="5A445C0C" w:rsidR="00F02FF8" w:rsidRPr="00C621B3" w:rsidRDefault="00F02FF8" w:rsidP="00F02FF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Геймдев</w:t>
            </w:r>
          </w:p>
        </w:tc>
        <w:tc>
          <w:tcPr>
            <w:tcW w:w="1869" w:type="dxa"/>
            <w:vAlign w:val="bottom"/>
          </w:tcPr>
          <w:p w14:paraId="0C511CCE" w14:textId="2C1D276E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483 (2%)</w:t>
            </w:r>
          </w:p>
        </w:tc>
        <w:tc>
          <w:tcPr>
            <w:tcW w:w="1869" w:type="dxa"/>
            <w:vAlign w:val="bottom"/>
          </w:tcPr>
          <w:p w14:paraId="1ECAB2C6" w14:textId="23ECD133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33 (7%)</w:t>
            </w:r>
          </w:p>
        </w:tc>
        <w:tc>
          <w:tcPr>
            <w:tcW w:w="1869" w:type="dxa"/>
            <w:vAlign w:val="bottom"/>
          </w:tcPr>
          <w:p w14:paraId="613928A6" w14:textId="38B4C20F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450 (93%)</w:t>
            </w:r>
          </w:p>
        </w:tc>
        <w:tc>
          <w:tcPr>
            <w:tcW w:w="1869" w:type="dxa"/>
            <w:vAlign w:val="bottom"/>
          </w:tcPr>
          <w:p w14:paraId="68D95686" w14:textId="5C9478D7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-</w:t>
            </w:r>
          </w:p>
        </w:tc>
      </w:tr>
      <w:tr w:rsidR="00F02FF8" w:rsidRPr="00C621B3" w14:paraId="45F777C4" w14:textId="77777777" w:rsidTr="008B7524">
        <w:tc>
          <w:tcPr>
            <w:tcW w:w="1869" w:type="dxa"/>
            <w:shd w:val="clear" w:color="auto" w:fill="E8EDF3"/>
            <w:vAlign w:val="bottom"/>
          </w:tcPr>
          <w:p w14:paraId="4BAA4F2F" w14:textId="17D0FE22" w:rsidR="00F02FF8" w:rsidRPr="00C621B3" w:rsidRDefault="00F02FF8" w:rsidP="00F02FF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HQ</w:t>
            </w:r>
          </w:p>
        </w:tc>
        <w:tc>
          <w:tcPr>
            <w:tcW w:w="1869" w:type="dxa"/>
            <w:shd w:val="clear" w:color="auto" w:fill="E8EDF3"/>
            <w:vAlign w:val="bottom"/>
          </w:tcPr>
          <w:p w14:paraId="5FACA58C" w14:textId="100656D2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389 (1%)</w:t>
            </w:r>
          </w:p>
        </w:tc>
        <w:tc>
          <w:tcPr>
            <w:tcW w:w="1869" w:type="dxa"/>
            <w:shd w:val="clear" w:color="auto" w:fill="E8EDF3"/>
            <w:vAlign w:val="bottom"/>
          </w:tcPr>
          <w:p w14:paraId="7D57E624" w14:textId="5F4458C5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174 (45%)</w:t>
            </w:r>
          </w:p>
        </w:tc>
        <w:tc>
          <w:tcPr>
            <w:tcW w:w="1869" w:type="dxa"/>
            <w:shd w:val="clear" w:color="auto" w:fill="E8EDF3"/>
            <w:vAlign w:val="bottom"/>
          </w:tcPr>
          <w:p w14:paraId="3024DDB4" w14:textId="7534D06E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197 (51%)</w:t>
            </w:r>
          </w:p>
        </w:tc>
        <w:tc>
          <w:tcPr>
            <w:tcW w:w="1869" w:type="dxa"/>
            <w:shd w:val="clear" w:color="auto" w:fill="E8EDF3"/>
            <w:vAlign w:val="bottom"/>
          </w:tcPr>
          <w:p w14:paraId="115A0827" w14:textId="1A61C1CB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18 (5%)</w:t>
            </w:r>
          </w:p>
        </w:tc>
      </w:tr>
      <w:tr w:rsidR="00F02FF8" w:rsidRPr="00C621B3" w14:paraId="1121ABEF" w14:textId="77777777" w:rsidTr="008B7524">
        <w:tc>
          <w:tcPr>
            <w:tcW w:w="1869" w:type="dxa"/>
            <w:vAlign w:val="bottom"/>
          </w:tcPr>
          <w:p w14:paraId="41BA6B80" w14:textId="16EF71D8" w:rsidR="00F02FF8" w:rsidRPr="00C621B3" w:rsidRDefault="00F02FF8" w:rsidP="00F02FF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Хостинг</w:t>
            </w:r>
          </w:p>
        </w:tc>
        <w:tc>
          <w:tcPr>
            <w:tcW w:w="1869" w:type="dxa"/>
            <w:vAlign w:val="bottom"/>
          </w:tcPr>
          <w:p w14:paraId="27BAEA6A" w14:textId="48588F02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375 (1%)</w:t>
            </w:r>
          </w:p>
        </w:tc>
        <w:tc>
          <w:tcPr>
            <w:tcW w:w="1869" w:type="dxa"/>
            <w:vAlign w:val="bottom"/>
          </w:tcPr>
          <w:p w14:paraId="48BFA0FA" w14:textId="4216688A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284 (76%)</w:t>
            </w:r>
          </w:p>
        </w:tc>
        <w:tc>
          <w:tcPr>
            <w:tcW w:w="1869" w:type="dxa"/>
            <w:vAlign w:val="bottom"/>
          </w:tcPr>
          <w:p w14:paraId="7A8F60B2" w14:textId="139EEAFA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83 (22%)</w:t>
            </w:r>
          </w:p>
        </w:tc>
        <w:tc>
          <w:tcPr>
            <w:tcW w:w="1869" w:type="dxa"/>
            <w:vAlign w:val="bottom"/>
          </w:tcPr>
          <w:p w14:paraId="697D909C" w14:textId="5800F131" w:rsidR="00F02FF8" w:rsidRPr="00C621B3" w:rsidRDefault="00F02FF8" w:rsidP="00F02FF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-</w:t>
            </w:r>
          </w:p>
        </w:tc>
      </w:tr>
    </w:tbl>
    <w:p w14:paraId="53CD9B95" w14:textId="77777777" w:rsidR="00E2766D" w:rsidRPr="00C621B3" w:rsidRDefault="00E2766D">
      <w:pPr>
        <w:rPr>
          <w:rFonts w:asciiTheme="minorHAnsi" w:hAnsiTheme="minorHAnsi"/>
          <w:noProof/>
          <w:szCs w:val="20"/>
          <w:lang w:val="ru-RU"/>
        </w:rPr>
      </w:pPr>
    </w:p>
    <w:p w14:paraId="11D67FF8" w14:textId="57018424" w:rsidR="00E2766D" w:rsidRPr="00C621B3" w:rsidRDefault="00F93D88" w:rsidP="00631E30">
      <w:pPr>
        <w:ind w:firstLine="720"/>
        <w:jc w:val="both"/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>ИП доминируют в разработке ПО (56% внутреннего рынка, $26</w:t>
      </w:r>
      <w:r w:rsidR="00F02FF8" w:rsidRPr="00C621B3">
        <w:rPr>
          <w:rFonts w:asciiTheme="minorHAnsi" w:hAnsiTheme="minorHAnsi"/>
          <w:noProof/>
          <w:szCs w:val="20"/>
          <w:lang w:val="ru-RU"/>
        </w:rPr>
        <w:t>7</w:t>
      </w:r>
      <w:r w:rsidRPr="00C621B3">
        <w:rPr>
          <w:rFonts w:asciiTheme="minorHAnsi" w:hAnsiTheme="minorHAnsi"/>
          <w:noProof/>
          <w:szCs w:val="20"/>
          <w:lang w:val="ru-RU"/>
        </w:rPr>
        <w:t>M экспорта) и геймдеве (93%). Местные</w:t>
      </w:r>
      <w:r w:rsidR="00AB6555" w:rsidRPr="00C621B3">
        <w:rPr>
          <w:rFonts w:asciiTheme="minorHAnsi" w:hAnsiTheme="minorHAnsi"/>
          <w:noProof/>
          <w:szCs w:val="20"/>
          <w:lang w:val="ru-RU"/>
        </w:rPr>
        <w:t xml:space="preserve"> – </w:t>
      </w:r>
      <w:r w:rsidRPr="00C621B3">
        <w:rPr>
          <w:rFonts w:asciiTheme="minorHAnsi" w:hAnsiTheme="minorHAnsi"/>
          <w:noProof/>
          <w:szCs w:val="20"/>
          <w:lang w:val="ru-RU"/>
        </w:rPr>
        <w:t>в обработке данных (96%), финтехе (100%), BPO (86%). Финтех полностью замкнут на внутренний рынок с нулевым экспортом</w:t>
      </w:r>
      <w:r w:rsidR="000E391A" w:rsidRPr="00C621B3">
        <w:rPr>
          <w:rFonts w:asciiTheme="minorHAnsi" w:hAnsiTheme="minorHAnsi"/>
          <w:noProof/>
          <w:szCs w:val="20"/>
          <w:lang w:val="ru-RU"/>
        </w:rPr>
        <w:t>, отсутствие конкурентоспособности на глобальном рынке</w:t>
      </w:r>
      <w:r w:rsidRPr="00C621B3">
        <w:rPr>
          <w:rFonts w:asciiTheme="minorHAnsi" w:hAnsiTheme="minorHAnsi"/>
          <w:noProof/>
          <w:szCs w:val="20"/>
          <w:lang w:val="ru-RU"/>
        </w:rPr>
        <w:t>.</w:t>
      </w:r>
    </w:p>
    <w:p w14:paraId="6CF80297" w14:textId="21DA7877" w:rsidR="00E2766D" w:rsidRPr="00C621B3" w:rsidRDefault="00F93D88">
      <w:pPr>
        <w:pStyle w:val="21"/>
        <w:rPr>
          <w:rFonts w:asciiTheme="minorHAnsi" w:hAnsiTheme="minorHAnsi"/>
          <w:noProof/>
          <w:color w:val="auto"/>
          <w:sz w:val="20"/>
          <w:szCs w:val="20"/>
          <w:lang w:val="ru-RU"/>
        </w:rPr>
      </w:pPr>
      <w:r w:rsidRPr="00C621B3">
        <w:rPr>
          <w:rFonts w:asciiTheme="minorHAnsi" w:hAnsiTheme="minorHAnsi"/>
          <w:noProof/>
          <w:color w:val="auto"/>
          <w:sz w:val="20"/>
          <w:szCs w:val="20"/>
          <w:lang w:val="ru-RU"/>
        </w:rPr>
        <w:t xml:space="preserve">3.2 Топ-5 по обороту </w:t>
      </w:r>
      <w:r w:rsidR="00CD7EB4" w:rsidRPr="00C621B3">
        <w:rPr>
          <w:rFonts w:asciiTheme="minorHAnsi" w:hAnsiTheme="minorHAnsi"/>
          <w:noProof/>
          <w:color w:val="auto"/>
          <w:sz w:val="20"/>
          <w:szCs w:val="20"/>
          <w:lang w:val="ru-RU"/>
        </w:rPr>
        <w:t xml:space="preserve">– </w:t>
      </w:r>
      <w:r w:rsidRPr="00C621B3">
        <w:rPr>
          <w:rFonts w:asciiTheme="minorHAnsi" w:hAnsiTheme="minorHAnsi"/>
          <w:noProof/>
          <w:color w:val="auto"/>
          <w:sz w:val="20"/>
          <w:szCs w:val="20"/>
          <w:lang w:val="ru-RU"/>
        </w:rPr>
        <w:t>ключевые сектора (2025)</w:t>
      </w:r>
    </w:p>
    <w:p w14:paraId="01884F39" w14:textId="2513D29A" w:rsidR="00E2766D" w:rsidRPr="00C621B3" w:rsidRDefault="00F93D88">
      <w:p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b/>
          <w:noProof/>
          <w:szCs w:val="20"/>
          <w:lang w:val="ru-RU"/>
        </w:rPr>
        <w:t xml:space="preserve">Разработка ПО </w:t>
      </w:r>
      <w:r w:rsidR="00A468B6" w:rsidRPr="00C621B3">
        <w:rPr>
          <w:rFonts w:asciiTheme="minorHAnsi" w:hAnsiTheme="minorHAnsi"/>
          <w:b/>
          <w:noProof/>
          <w:szCs w:val="20"/>
          <w:lang w:val="ru-RU"/>
        </w:rPr>
        <w:t>–</w:t>
      </w:r>
      <w:r w:rsidR="009F0472" w:rsidRPr="00C621B3">
        <w:rPr>
          <w:rFonts w:asciiTheme="minorHAnsi" w:hAnsiTheme="minorHAnsi"/>
          <w:b/>
          <w:noProof/>
          <w:szCs w:val="20"/>
          <w:lang w:val="ru-RU"/>
        </w:rPr>
        <w:t xml:space="preserve"> </w:t>
      </w:r>
      <w:r w:rsidRPr="00C621B3">
        <w:rPr>
          <w:rFonts w:asciiTheme="minorHAnsi" w:hAnsiTheme="minorHAnsi"/>
          <w:b/>
          <w:noProof/>
          <w:szCs w:val="20"/>
          <w:lang w:val="ru-RU"/>
        </w:rPr>
        <w:t>Местные: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2336"/>
        <w:gridCol w:w="2336"/>
      </w:tblGrid>
      <w:tr w:rsidR="003F1A63" w:rsidRPr="00C621B3" w14:paraId="5E421B50" w14:textId="77777777" w:rsidTr="00CD7EB4">
        <w:tc>
          <w:tcPr>
            <w:tcW w:w="704" w:type="dxa"/>
            <w:shd w:val="clear" w:color="auto" w:fill="1A3C6E"/>
          </w:tcPr>
          <w:p w14:paraId="6553F4A1" w14:textId="194B6F11" w:rsidR="00E2766D" w:rsidRPr="00C621B3" w:rsidRDefault="00CD7EB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szCs w:val="20"/>
                <w:lang w:val="ru-RU"/>
              </w:rPr>
              <w:t>№</w:t>
            </w:r>
          </w:p>
        </w:tc>
        <w:tc>
          <w:tcPr>
            <w:tcW w:w="3969" w:type="dxa"/>
            <w:shd w:val="clear" w:color="auto" w:fill="1A3C6E"/>
          </w:tcPr>
          <w:p w14:paraId="60DCA3CC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szCs w:val="20"/>
                <w:lang w:val="ru-RU"/>
              </w:rPr>
              <w:t>Компания</w:t>
            </w:r>
          </w:p>
        </w:tc>
        <w:tc>
          <w:tcPr>
            <w:tcW w:w="2336" w:type="dxa"/>
            <w:shd w:val="clear" w:color="auto" w:fill="1A3C6E"/>
          </w:tcPr>
          <w:p w14:paraId="0B84B037" w14:textId="75751AC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szCs w:val="20"/>
                <w:lang w:val="ru-RU"/>
              </w:rPr>
              <w:t>Оборот (млрд</w:t>
            </w:r>
            <w:r w:rsidR="00CD7EB4" w:rsidRPr="00C621B3">
              <w:rPr>
                <w:rFonts w:asciiTheme="minorHAnsi" w:hAnsiTheme="minorHAnsi"/>
                <w:b/>
                <w:noProof/>
                <w:szCs w:val="20"/>
                <w:lang w:val="ru-RU"/>
              </w:rPr>
              <w:t xml:space="preserve"> сум</w:t>
            </w:r>
            <w:r w:rsidRPr="00C621B3">
              <w:rPr>
                <w:rFonts w:asciiTheme="minorHAnsi" w:hAnsiTheme="minorHAnsi"/>
                <w:b/>
                <w:noProof/>
                <w:szCs w:val="20"/>
                <w:lang w:val="ru-RU"/>
              </w:rPr>
              <w:t>)</w:t>
            </w:r>
          </w:p>
        </w:tc>
        <w:tc>
          <w:tcPr>
            <w:tcW w:w="2336" w:type="dxa"/>
            <w:shd w:val="clear" w:color="auto" w:fill="1A3C6E"/>
          </w:tcPr>
          <w:p w14:paraId="7C68DF0E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szCs w:val="20"/>
                <w:lang w:val="ru-RU"/>
              </w:rPr>
              <w:t>Экспорт ($)</w:t>
            </w:r>
          </w:p>
        </w:tc>
      </w:tr>
      <w:tr w:rsidR="003F1A63" w:rsidRPr="00C621B3" w14:paraId="11B2C678" w14:textId="77777777" w:rsidTr="00CD7EB4">
        <w:tc>
          <w:tcPr>
            <w:tcW w:w="704" w:type="dxa"/>
          </w:tcPr>
          <w:p w14:paraId="291EB663" w14:textId="77777777" w:rsidR="00E2766D" w:rsidRPr="00C621B3" w:rsidRDefault="00F93D88" w:rsidP="00CD7EB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</w:t>
            </w:r>
          </w:p>
        </w:tc>
        <w:tc>
          <w:tcPr>
            <w:tcW w:w="3969" w:type="dxa"/>
          </w:tcPr>
          <w:p w14:paraId="1A47C424" w14:textId="77777777" w:rsidR="00E2766D" w:rsidRPr="00C621B3" w:rsidRDefault="00F93D88" w:rsidP="00CD7EB4">
            <w:pPr>
              <w:ind w:left="314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UZINFOCOM (ДАКУП)</w:t>
            </w:r>
          </w:p>
        </w:tc>
        <w:tc>
          <w:tcPr>
            <w:tcW w:w="2336" w:type="dxa"/>
          </w:tcPr>
          <w:p w14:paraId="4E3C5A31" w14:textId="05E0C153" w:rsidR="003F3B91" w:rsidRPr="00C621B3" w:rsidRDefault="00F93D88" w:rsidP="003F3B91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7</w:t>
            </w:r>
            <w:r w:rsidR="003F3B91" w:rsidRPr="00C621B3">
              <w:rPr>
                <w:rFonts w:asciiTheme="minorHAnsi" w:hAnsiTheme="minorHAnsi"/>
                <w:noProof/>
                <w:szCs w:val="20"/>
                <w:lang w:val="ru-RU"/>
              </w:rPr>
              <w:t>14</w:t>
            </w:r>
          </w:p>
        </w:tc>
        <w:tc>
          <w:tcPr>
            <w:tcW w:w="2336" w:type="dxa"/>
          </w:tcPr>
          <w:p w14:paraId="7C5CDDB8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$1,7M</w:t>
            </w:r>
          </w:p>
        </w:tc>
      </w:tr>
      <w:tr w:rsidR="003F1A63" w:rsidRPr="00C621B3" w14:paraId="49480E6E" w14:textId="77777777" w:rsidTr="00CD7EB4">
        <w:tc>
          <w:tcPr>
            <w:tcW w:w="704" w:type="dxa"/>
            <w:shd w:val="clear" w:color="auto" w:fill="E8EDF3"/>
          </w:tcPr>
          <w:p w14:paraId="1274AF5B" w14:textId="77777777" w:rsidR="00E2766D" w:rsidRPr="00C621B3" w:rsidRDefault="00F93D88" w:rsidP="00CD7EB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</w:t>
            </w:r>
          </w:p>
        </w:tc>
        <w:tc>
          <w:tcPr>
            <w:tcW w:w="3969" w:type="dxa"/>
            <w:shd w:val="clear" w:color="auto" w:fill="E8EDF3"/>
          </w:tcPr>
          <w:p w14:paraId="2177EDA8" w14:textId="77777777" w:rsidR="00E2766D" w:rsidRPr="00C621B3" w:rsidRDefault="00F93D88" w:rsidP="00CD7EB4">
            <w:pPr>
              <w:ind w:left="314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INNOTECH SOLUTIONS</w:t>
            </w:r>
          </w:p>
        </w:tc>
        <w:tc>
          <w:tcPr>
            <w:tcW w:w="2336" w:type="dxa"/>
            <w:shd w:val="clear" w:color="auto" w:fill="E8EDF3"/>
          </w:tcPr>
          <w:p w14:paraId="10E51755" w14:textId="10F4381F" w:rsidR="00E2766D" w:rsidRPr="00C621B3" w:rsidRDefault="00BF360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160</w:t>
            </w:r>
          </w:p>
        </w:tc>
        <w:tc>
          <w:tcPr>
            <w:tcW w:w="2336" w:type="dxa"/>
            <w:shd w:val="clear" w:color="auto" w:fill="E8EDF3"/>
          </w:tcPr>
          <w:p w14:paraId="3FBCCE6D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$13,0M</w:t>
            </w:r>
          </w:p>
        </w:tc>
      </w:tr>
      <w:tr w:rsidR="003F1A63" w:rsidRPr="00C621B3" w14:paraId="195FE43B" w14:textId="77777777" w:rsidTr="00CD7EB4">
        <w:tc>
          <w:tcPr>
            <w:tcW w:w="704" w:type="dxa"/>
          </w:tcPr>
          <w:p w14:paraId="6C5E5BD6" w14:textId="77777777" w:rsidR="00E2766D" w:rsidRPr="00C621B3" w:rsidRDefault="00F93D88" w:rsidP="00CD7EB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3</w:t>
            </w:r>
          </w:p>
        </w:tc>
        <w:tc>
          <w:tcPr>
            <w:tcW w:w="3969" w:type="dxa"/>
          </w:tcPr>
          <w:p w14:paraId="7AF624B0" w14:textId="77777777" w:rsidR="00E2766D" w:rsidRPr="00C621B3" w:rsidRDefault="00F93D88" w:rsidP="00CD7EB4">
            <w:pPr>
              <w:ind w:left="314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IBD-SOFT</w:t>
            </w:r>
          </w:p>
        </w:tc>
        <w:tc>
          <w:tcPr>
            <w:tcW w:w="2336" w:type="dxa"/>
          </w:tcPr>
          <w:p w14:paraId="4FEA6F32" w14:textId="7ABE0FBB" w:rsidR="00E2766D" w:rsidRPr="00C621B3" w:rsidRDefault="00BF360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127</w:t>
            </w:r>
          </w:p>
        </w:tc>
        <w:tc>
          <w:tcPr>
            <w:tcW w:w="2336" w:type="dxa"/>
          </w:tcPr>
          <w:p w14:paraId="6FB8A35C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$10,5M</w:t>
            </w:r>
          </w:p>
        </w:tc>
      </w:tr>
      <w:tr w:rsidR="003F1A63" w:rsidRPr="00C621B3" w14:paraId="390FDB89" w14:textId="77777777" w:rsidTr="00CD7EB4">
        <w:tc>
          <w:tcPr>
            <w:tcW w:w="704" w:type="dxa"/>
            <w:shd w:val="clear" w:color="auto" w:fill="E8EDF3"/>
          </w:tcPr>
          <w:p w14:paraId="0EC35CD1" w14:textId="77777777" w:rsidR="00E2766D" w:rsidRPr="00C621B3" w:rsidRDefault="00F93D88" w:rsidP="00CD7EB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4</w:t>
            </w:r>
          </w:p>
        </w:tc>
        <w:tc>
          <w:tcPr>
            <w:tcW w:w="3969" w:type="dxa"/>
            <w:shd w:val="clear" w:color="auto" w:fill="E8EDF3"/>
          </w:tcPr>
          <w:p w14:paraId="77CC65EF" w14:textId="77777777" w:rsidR="00E2766D" w:rsidRPr="00C621B3" w:rsidRDefault="00F93D88" w:rsidP="00CD7EB4">
            <w:pPr>
              <w:ind w:left="314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SHARQ IT LAB</w:t>
            </w:r>
          </w:p>
        </w:tc>
        <w:tc>
          <w:tcPr>
            <w:tcW w:w="2336" w:type="dxa"/>
            <w:shd w:val="clear" w:color="auto" w:fill="E8EDF3"/>
          </w:tcPr>
          <w:p w14:paraId="776F81E0" w14:textId="54646E13" w:rsidR="00E2766D" w:rsidRPr="00C621B3" w:rsidRDefault="00BF360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123</w:t>
            </w:r>
          </w:p>
        </w:tc>
        <w:tc>
          <w:tcPr>
            <w:tcW w:w="2336" w:type="dxa"/>
            <w:shd w:val="clear" w:color="auto" w:fill="E8EDF3"/>
          </w:tcPr>
          <w:p w14:paraId="0BD6588D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$9,6M</w:t>
            </w:r>
          </w:p>
        </w:tc>
      </w:tr>
      <w:tr w:rsidR="00E2766D" w:rsidRPr="00C621B3" w14:paraId="5F11AA45" w14:textId="77777777" w:rsidTr="00CD7EB4">
        <w:tc>
          <w:tcPr>
            <w:tcW w:w="704" w:type="dxa"/>
          </w:tcPr>
          <w:p w14:paraId="3065E718" w14:textId="77777777" w:rsidR="00E2766D" w:rsidRPr="00C621B3" w:rsidRDefault="00F93D88" w:rsidP="00CD7EB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5</w:t>
            </w:r>
          </w:p>
        </w:tc>
        <w:tc>
          <w:tcPr>
            <w:tcW w:w="3969" w:type="dxa"/>
          </w:tcPr>
          <w:p w14:paraId="505F52C4" w14:textId="77777777" w:rsidR="00E2766D" w:rsidRPr="00C621B3" w:rsidRDefault="00F93D88" w:rsidP="00CD7EB4">
            <w:pPr>
              <w:ind w:left="314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ONE-IT TEAM</w:t>
            </w:r>
          </w:p>
        </w:tc>
        <w:tc>
          <w:tcPr>
            <w:tcW w:w="2336" w:type="dxa"/>
          </w:tcPr>
          <w:p w14:paraId="73F71B3E" w14:textId="5D7ED9A3" w:rsidR="00E2766D" w:rsidRPr="00C621B3" w:rsidRDefault="00BF360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103</w:t>
            </w:r>
          </w:p>
        </w:tc>
        <w:tc>
          <w:tcPr>
            <w:tcW w:w="2336" w:type="dxa"/>
          </w:tcPr>
          <w:p w14:paraId="69DD04E5" w14:textId="794F6FF5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$7,</w:t>
            </w:r>
            <w:r w:rsidR="00BF3602" w:rsidRPr="00C621B3">
              <w:rPr>
                <w:rFonts w:asciiTheme="minorHAnsi" w:hAnsiTheme="minorHAnsi"/>
                <w:noProof/>
                <w:szCs w:val="20"/>
                <w:lang w:val="ru-RU"/>
              </w:rPr>
              <w:t>9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M</w:t>
            </w:r>
          </w:p>
        </w:tc>
      </w:tr>
    </w:tbl>
    <w:p w14:paraId="43BDF42E" w14:textId="77777777" w:rsidR="00E2766D" w:rsidRPr="00C621B3" w:rsidRDefault="00E2766D">
      <w:pPr>
        <w:rPr>
          <w:rFonts w:asciiTheme="minorHAnsi" w:hAnsiTheme="minorHAnsi"/>
          <w:noProof/>
          <w:color w:val="EE0000"/>
          <w:szCs w:val="20"/>
          <w:lang w:val="ru-RU"/>
        </w:rPr>
      </w:pPr>
    </w:p>
    <w:p w14:paraId="694D5DC1" w14:textId="5B3B2A69" w:rsidR="00E2766D" w:rsidRPr="00C621B3" w:rsidRDefault="00F93D88">
      <w:p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b/>
          <w:noProof/>
          <w:szCs w:val="20"/>
          <w:lang w:val="ru-RU"/>
        </w:rPr>
        <w:t xml:space="preserve">Разработка ПО </w:t>
      </w:r>
      <w:r w:rsidR="00CD7EB4" w:rsidRPr="00C621B3">
        <w:rPr>
          <w:rFonts w:asciiTheme="minorHAnsi" w:hAnsiTheme="minorHAnsi"/>
          <w:b/>
          <w:noProof/>
          <w:szCs w:val="20"/>
          <w:lang w:val="ru-RU"/>
        </w:rPr>
        <w:t xml:space="preserve">– </w:t>
      </w:r>
      <w:r w:rsidRPr="00C621B3">
        <w:rPr>
          <w:rFonts w:asciiTheme="minorHAnsi" w:hAnsiTheme="minorHAnsi"/>
          <w:b/>
          <w:noProof/>
          <w:szCs w:val="20"/>
          <w:lang w:val="ru-RU"/>
        </w:rPr>
        <w:t>ИП: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704"/>
        <w:gridCol w:w="3969"/>
        <w:gridCol w:w="2336"/>
        <w:gridCol w:w="2336"/>
      </w:tblGrid>
      <w:tr w:rsidR="003F1A63" w:rsidRPr="00C621B3" w14:paraId="5DA50387" w14:textId="77777777" w:rsidTr="00CD7EB4">
        <w:tc>
          <w:tcPr>
            <w:tcW w:w="704" w:type="dxa"/>
            <w:shd w:val="clear" w:color="auto" w:fill="1A3C6E"/>
          </w:tcPr>
          <w:p w14:paraId="5812952C" w14:textId="127E939A" w:rsidR="00E2766D" w:rsidRPr="00C621B3" w:rsidRDefault="00CD7EB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szCs w:val="20"/>
                <w:lang w:val="ru-RU"/>
              </w:rPr>
              <w:t>№</w:t>
            </w:r>
          </w:p>
        </w:tc>
        <w:tc>
          <w:tcPr>
            <w:tcW w:w="3969" w:type="dxa"/>
            <w:shd w:val="clear" w:color="auto" w:fill="1A3C6E"/>
          </w:tcPr>
          <w:p w14:paraId="5BF18D94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szCs w:val="20"/>
                <w:lang w:val="ru-RU"/>
              </w:rPr>
              <w:t>Компания</w:t>
            </w:r>
          </w:p>
        </w:tc>
        <w:tc>
          <w:tcPr>
            <w:tcW w:w="2336" w:type="dxa"/>
            <w:shd w:val="clear" w:color="auto" w:fill="1A3C6E"/>
          </w:tcPr>
          <w:p w14:paraId="5CD14360" w14:textId="4A0AE4E9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szCs w:val="20"/>
                <w:lang w:val="ru-RU"/>
              </w:rPr>
              <w:t>Оборот (млрд</w:t>
            </w:r>
            <w:r w:rsidR="00CD7EB4" w:rsidRPr="00C621B3">
              <w:rPr>
                <w:rFonts w:asciiTheme="minorHAnsi" w:hAnsiTheme="minorHAnsi"/>
                <w:b/>
                <w:noProof/>
                <w:szCs w:val="20"/>
                <w:lang w:val="ru-RU"/>
              </w:rPr>
              <w:t xml:space="preserve"> сум</w:t>
            </w:r>
            <w:r w:rsidRPr="00C621B3">
              <w:rPr>
                <w:rFonts w:asciiTheme="minorHAnsi" w:hAnsiTheme="minorHAnsi"/>
                <w:b/>
                <w:noProof/>
                <w:szCs w:val="20"/>
                <w:lang w:val="ru-RU"/>
              </w:rPr>
              <w:t>)</w:t>
            </w:r>
          </w:p>
        </w:tc>
        <w:tc>
          <w:tcPr>
            <w:tcW w:w="2336" w:type="dxa"/>
            <w:shd w:val="clear" w:color="auto" w:fill="1A3C6E"/>
          </w:tcPr>
          <w:p w14:paraId="6312A732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szCs w:val="20"/>
                <w:lang w:val="ru-RU"/>
              </w:rPr>
              <w:t>Экспорт ($)</w:t>
            </w:r>
          </w:p>
        </w:tc>
      </w:tr>
      <w:tr w:rsidR="003F1A63" w:rsidRPr="00C621B3" w14:paraId="03D12D26" w14:textId="77777777" w:rsidTr="00CD7EB4">
        <w:tc>
          <w:tcPr>
            <w:tcW w:w="704" w:type="dxa"/>
          </w:tcPr>
          <w:p w14:paraId="1E852E22" w14:textId="77777777" w:rsidR="00E2766D" w:rsidRPr="00C621B3" w:rsidRDefault="00F93D88" w:rsidP="00CD7EB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</w:t>
            </w:r>
          </w:p>
        </w:tc>
        <w:tc>
          <w:tcPr>
            <w:tcW w:w="3969" w:type="dxa"/>
          </w:tcPr>
          <w:p w14:paraId="76478AE4" w14:textId="77777777" w:rsidR="00E2766D" w:rsidRPr="00C621B3" w:rsidRDefault="00F93D88" w:rsidP="00CD7EB4">
            <w:pPr>
              <w:ind w:left="314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GID SYSTEMS TASHKENT</w:t>
            </w:r>
          </w:p>
        </w:tc>
        <w:tc>
          <w:tcPr>
            <w:tcW w:w="2336" w:type="dxa"/>
          </w:tcPr>
          <w:p w14:paraId="31A8440A" w14:textId="3BC7B9EA" w:rsidR="00E2766D" w:rsidRPr="00C621B3" w:rsidRDefault="00BF360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</w:t>
            </w:r>
            <w:r w:rsidR="00F93D88"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 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418</w:t>
            </w:r>
          </w:p>
        </w:tc>
        <w:tc>
          <w:tcPr>
            <w:tcW w:w="2336" w:type="dxa"/>
          </w:tcPr>
          <w:p w14:paraId="1F470D2D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$0</w:t>
            </w:r>
          </w:p>
        </w:tc>
      </w:tr>
      <w:tr w:rsidR="003F1A63" w:rsidRPr="00C621B3" w14:paraId="743FA871" w14:textId="77777777" w:rsidTr="00CD7EB4">
        <w:tc>
          <w:tcPr>
            <w:tcW w:w="704" w:type="dxa"/>
            <w:shd w:val="clear" w:color="auto" w:fill="E8EDF3"/>
          </w:tcPr>
          <w:p w14:paraId="0ABDCE52" w14:textId="77777777" w:rsidR="00E2766D" w:rsidRPr="00C621B3" w:rsidRDefault="00F93D88" w:rsidP="00CD7EB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</w:t>
            </w:r>
          </w:p>
        </w:tc>
        <w:tc>
          <w:tcPr>
            <w:tcW w:w="3969" w:type="dxa"/>
            <w:shd w:val="clear" w:color="auto" w:fill="E8EDF3"/>
          </w:tcPr>
          <w:p w14:paraId="2EA0C627" w14:textId="77777777" w:rsidR="00E2766D" w:rsidRPr="00C621B3" w:rsidRDefault="00F93D88" w:rsidP="00CD7EB4">
            <w:pPr>
              <w:ind w:left="314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EAST-GAMES</w:t>
            </w:r>
          </w:p>
        </w:tc>
        <w:tc>
          <w:tcPr>
            <w:tcW w:w="2336" w:type="dxa"/>
            <w:shd w:val="clear" w:color="auto" w:fill="E8EDF3"/>
          </w:tcPr>
          <w:p w14:paraId="68DEA001" w14:textId="349CB171" w:rsidR="00E2766D" w:rsidRPr="00C621B3" w:rsidRDefault="00BF3602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674</w:t>
            </w:r>
          </w:p>
        </w:tc>
        <w:tc>
          <w:tcPr>
            <w:tcW w:w="2336" w:type="dxa"/>
            <w:shd w:val="clear" w:color="auto" w:fill="E8EDF3"/>
          </w:tcPr>
          <w:p w14:paraId="3FAD3E66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$50,6M</w:t>
            </w:r>
          </w:p>
        </w:tc>
      </w:tr>
      <w:tr w:rsidR="003F1A63" w:rsidRPr="00C621B3" w14:paraId="7A940292" w14:textId="77777777" w:rsidTr="00CD7EB4">
        <w:tc>
          <w:tcPr>
            <w:tcW w:w="704" w:type="dxa"/>
          </w:tcPr>
          <w:p w14:paraId="492DEBA4" w14:textId="77777777" w:rsidR="00E2766D" w:rsidRPr="00C621B3" w:rsidRDefault="00F93D88" w:rsidP="00CD7EB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3</w:t>
            </w:r>
          </w:p>
        </w:tc>
        <w:tc>
          <w:tcPr>
            <w:tcW w:w="3969" w:type="dxa"/>
          </w:tcPr>
          <w:p w14:paraId="01B5BE56" w14:textId="77777777" w:rsidR="00E2766D" w:rsidRPr="00C621B3" w:rsidRDefault="00F93D88" w:rsidP="00CD7EB4">
            <w:pPr>
              <w:ind w:left="314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VENTION</w:t>
            </w:r>
          </w:p>
        </w:tc>
        <w:tc>
          <w:tcPr>
            <w:tcW w:w="2336" w:type="dxa"/>
          </w:tcPr>
          <w:p w14:paraId="34538EDB" w14:textId="4ADB2BF5" w:rsidR="00E2766D" w:rsidRPr="00C621B3" w:rsidRDefault="001112CD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367</w:t>
            </w:r>
          </w:p>
        </w:tc>
        <w:tc>
          <w:tcPr>
            <w:tcW w:w="2336" w:type="dxa"/>
          </w:tcPr>
          <w:p w14:paraId="049C4872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$28,0M</w:t>
            </w:r>
          </w:p>
        </w:tc>
      </w:tr>
      <w:tr w:rsidR="003F1A63" w:rsidRPr="00C621B3" w14:paraId="610FB668" w14:textId="77777777" w:rsidTr="00CD7EB4">
        <w:tc>
          <w:tcPr>
            <w:tcW w:w="704" w:type="dxa"/>
            <w:shd w:val="clear" w:color="auto" w:fill="E8EDF3"/>
          </w:tcPr>
          <w:p w14:paraId="1B338DFB" w14:textId="77777777" w:rsidR="00E2766D" w:rsidRPr="00C621B3" w:rsidRDefault="00F93D88" w:rsidP="00CD7EB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4</w:t>
            </w:r>
          </w:p>
        </w:tc>
        <w:tc>
          <w:tcPr>
            <w:tcW w:w="3969" w:type="dxa"/>
            <w:shd w:val="clear" w:color="auto" w:fill="E8EDF3"/>
          </w:tcPr>
          <w:p w14:paraId="23DAA23D" w14:textId="77777777" w:rsidR="00E2766D" w:rsidRPr="00C621B3" w:rsidRDefault="00F93D88" w:rsidP="00CD7EB4">
            <w:pPr>
              <w:ind w:left="314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EPAM SYSTEMS</w:t>
            </w:r>
          </w:p>
        </w:tc>
        <w:tc>
          <w:tcPr>
            <w:tcW w:w="2336" w:type="dxa"/>
            <w:shd w:val="clear" w:color="auto" w:fill="E8EDF3"/>
          </w:tcPr>
          <w:p w14:paraId="158EBFA7" w14:textId="10D5DFB6" w:rsidR="00E2766D" w:rsidRPr="00C621B3" w:rsidRDefault="001112CD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322</w:t>
            </w:r>
          </w:p>
        </w:tc>
        <w:tc>
          <w:tcPr>
            <w:tcW w:w="2336" w:type="dxa"/>
            <w:shd w:val="clear" w:color="auto" w:fill="E8EDF3"/>
          </w:tcPr>
          <w:p w14:paraId="205B13B4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$22,2M</w:t>
            </w:r>
          </w:p>
        </w:tc>
      </w:tr>
      <w:tr w:rsidR="00E2766D" w:rsidRPr="00C621B3" w14:paraId="68695D65" w14:textId="77777777" w:rsidTr="00CD7EB4">
        <w:tc>
          <w:tcPr>
            <w:tcW w:w="704" w:type="dxa"/>
          </w:tcPr>
          <w:p w14:paraId="32D5A1B4" w14:textId="77777777" w:rsidR="00E2766D" w:rsidRPr="00C621B3" w:rsidRDefault="00F93D88" w:rsidP="00CD7EB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5</w:t>
            </w:r>
          </w:p>
        </w:tc>
        <w:tc>
          <w:tcPr>
            <w:tcW w:w="3969" w:type="dxa"/>
          </w:tcPr>
          <w:p w14:paraId="48A93BC6" w14:textId="77777777" w:rsidR="00E2766D" w:rsidRPr="00C621B3" w:rsidRDefault="00F93D88" w:rsidP="00CD7EB4">
            <w:pPr>
              <w:ind w:left="314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ITRANSITION</w:t>
            </w:r>
          </w:p>
        </w:tc>
        <w:tc>
          <w:tcPr>
            <w:tcW w:w="2336" w:type="dxa"/>
          </w:tcPr>
          <w:p w14:paraId="1F66FC6A" w14:textId="75590648" w:rsidR="00E2766D" w:rsidRPr="00C621B3" w:rsidRDefault="001112CD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268</w:t>
            </w:r>
          </w:p>
        </w:tc>
        <w:tc>
          <w:tcPr>
            <w:tcW w:w="2336" w:type="dxa"/>
          </w:tcPr>
          <w:p w14:paraId="4CEE2E0C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$20,4M</w:t>
            </w:r>
          </w:p>
        </w:tc>
      </w:tr>
    </w:tbl>
    <w:p w14:paraId="2D30E022" w14:textId="77777777" w:rsidR="00E2766D" w:rsidRPr="00C621B3" w:rsidRDefault="00E2766D">
      <w:pPr>
        <w:rPr>
          <w:rFonts w:asciiTheme="minorHAnsi" w:hAnsiTheme="minorHAnsi"/>
          <w:noProof/>
          <w:color w:val="EE0000"/>
          <w:szCs w:val="20"/>
          <w:lang w:val="ru-RU"/>
        </w:rPr>
      </w:pPr>
    </w:p>
    <w:p w14:paraId="4713362B" w14:textId="0A43A715" w:rsidR="00E2766D" w:rsidRPr="00C621B3" w:rsidRDefault="00F93D88">
      <w:p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b/>
          <w:bCs/>
          <w:noProof/>
          <w:szCs w:val="20"/>
          <w:lang w:val="ru-RU"/>
        </w:rPr>
        <w:t>GID SYSTEMS TASHKENT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 (ИП) </w:t>
      </w:r>
      <w:r w:rsidR="00CD7EB4" w:rsidRPr="00C621B3">
        <w:rPr>
          <w:rFonts w:asciiTheme="minorHAnsi" w:hAnsiTheme="minorHAnsi"/>
          <w:noProof/>
          <w:szCs w:val="20"/>
          <w:lang w:val="ru-RU"/>
        </w:rPr>
        <w:t xml:space="preserve">– </w:t>
      </w:r>
      <w:r w:rsidRPr="00C621B3">
        <w:rPr>
          <w:rFonts w:asciiTheme="minorHAnsi" w:hAnsiTheme="minorHAnsi"/>
          <w:noProof/>
          <w:szCs w:val="20"/>
          <w:lang w:val="ru-RU"/>
        </w:rPr>
        <w:t>крупнейшая по обороту (</w:t>
      </w:r>
      <w:r w:rsidR="001112CD" w:rsidRPr="00C621B3">
        <w:rPr>
          <w:rFonts w:asciiTheme="minorHAnsi" w:hAnsiTheme="minorHAnsi"/>
          <w:b/>
          <w:bCs/>
          <w:noProof/>
          <w:szCs w:val="20"/>
          <w:lang w:val="ru-RU"/>
        </w:rPr>
        <w:t>1</w:t>
      </w:r>
      <w:r w:rsidRPr="00C621B3">
        <w:rPr>
          <w:rFonts w:asciiTheme="minorHAnsi" w:hAnsiTheme="minorHAnsi"/>
          <w:b/>
          <w:bCs/>
          <w:noProof/>
          <w:szCs w:val="20"/>
          <w:lang w:val="ru-RU"/>
        </w:rPr>
        <w:t>,</w:t>
      </w:r>
      <w:r w:rsidR="001112CD" w:rsidRPr="00C621B3">
        <w:rPr>
          <w:rFonts w:asciiTheme="minorHAnsi" w:hAnsiTheme="minorHAnsi"/>
          <w:b/>
          <w:bCs/>
          <w:noProof/>
          <w:szCs w:val="20"/>
          <w:lang w:val="ru-RU"/>
        </w:rPr>
        <w:t>4</w:t>
      </w:r>
      <w:r w:rsidRPr="00C621B3">
        <w:rPr>
          <w:rFonts w:asciiTheme="minorHAnsi" w:hAnsiTheme="minorHAnsi"/>
          <w:b/>
          <w:bCs/>
          <w:noProof/>
          <w:szCs w:val="20"/>
          <w:lang w:val="ru-RU"/>
        </w:rPr>
        <w:t xml:space="preserve"> трлн сум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), </w:t>
      </w:r>
      <w:r w:rsidRPr="00C621B3">
        <w:rPr>
          <w:rFonts w:asciiTheme="minorHAnsi" w:hAnsiTheme="minorHAnsi"/>
          <w:b/>
          <w:bCs/>
          <w:noProof/>
          <w:szCs w:val="20"/>
          <w:lang w:val="ru-RU"/>
        </w:rPr>
        <w:t>но с нулевым экспортом: работает исключительно на внутренний рынок</w:t>
      </w:r>
      <w:r w:rsidRPr="00C621B3">
        <w:rPr>
          <w:rFonts w:asciiTheme="minorHAnsi" w:hAnsiTheme="minorHAnsi"/>
          <w:noProof/>
          <w:szCs w:val="20"/>
          <w:lang w:val="ru-RU"/>
        </w:rPr>
        <w:t>.</w:t>
      </w:r>
    </w:p>
    <w:p w14:paraId="4711E3D7" w14:textId="77777777" w:rsidR="00E2766D" w:rsidRPr="00C621B3" w:rsidRDefault="00E2766D">
      <w:pPr>
        <w:rPr>
          <w:rFonts w:asciiTheme="minorHAnsi" w:hAnsiTheme="minorHAnsi"/>
          <w:noProof/>
          <w:szCs w:val="20"/>
          <w:lang w:val="ru-RU"/>
        </w:rPr>
      </w:pPr>
    </w:p>
    <w:p w14:paraId="145E8F3E" w14:textId="3128D4AA" w:rsidR="00E2766D" w:rsidRPr="00C621B3" w:rsidRDefault="00F93D88">
      <w:p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b/>
          <w:noProof/>
          <w:szCs w:val="20"/>
          <w:lang w:val="ru-RU"/>
        </w:rPr>
        <w:t xml:space="preserve">BPO </w:t>
      </w:r>
      <w:r w:rsidR="00CD7EB4" w:rsidRPr="00C621B3">
        <w:rPr>
          <w:rFonts w:asciiTheme="minorHAnsi" w:hAnsiTheme="minorHAnsi"/>
          <w:b/>
          <w:noProof/>
          <w:szCs w:val="20"/>
          <w:lang w:val="ru-RU"/>
        </w:rPr>
        <w:t xml:space="preserve">– </w:t>
      </w:r>
      <w:r w:rsidRPr="00C621B3">
        <w:rPr>
          <w:rFonts w:asciiTheme="minorHAnsi" w:hAnsiTheme="minorHAnsi"/>
          <w:b/>
          <w:noProof/>
          <w:szCs w:val="20"/>
          <w:lang w:val="ru-RU"/>
        </w:rPr>
        <w:t>Местные (топ экспортёры):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704"/>
        <w:gridCol w:w="5526"/>
        <w:gridCol w:w="3115"/>
      </w:tblGrid>
      <w:tr w:rsidR="001112CD" w:rsidRPr="00C621B3" w14:paraId="3EA22544" w14:textId="77777777" w:rsidTr="00CD7EB4">
        <w:tc>
          <w:tcPr>
            <w:tcW w:w="704" w:type="dxa"/>
            <w:shd w:val="clear" w:color="auto" w:fill="1A3C6E"/>
          </w:tcPr>
          <w:p w14:paraId="0AA9F2BA" w14:textId="6A1347FA" w:rsidR="00E2766D" w:rsidRPr="00C621B3" w:rsidRDefault="00CD7EB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szCs w:val="20"/>
                <w:lang w:val="ru-RU"/>
              </w:rPr>
              <w:t>№</w:t>
            </w:r>
          </w:p>
        </w:tc>
        <w:tc>
          <w:tcPr>
            <w:tcW w:w="5526" w:type="dxa"/>
            <w:shd w:val="clear" w:color="auto" w:fill="1A3C6E"/>
          </w:tcPr>
          <w:p w14:paraId="34D17BB3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szCs w:val="20"/>
                <w:lang w:val="ru-RU"/>
              </w:rPr>
              <w:t>Компания</w:t>
            </w:r>
          </w:p>
        </w:tc>
        <w:tc>
          <w:tcPr>
            <w:tcW w:w="3115" w:type="dxa"/>
            <w:shd w:val="clear" w:color="auto" w:fill="1A3C6E"/>
          </w:tcPr>
          <w:p w14:paraId="6383495B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szCs w:val="20"/>
                <w:lang w:val="ru-RU"/>
              </w:rPr>
              <w:t>Экспорт ($)</w:t>
            </w:r>
          </w:p>
        </w:tc>
      </w:tr>
      <w:tr w:rsidR="001112CD" w:rsidRPr="00C621B3" w14:paraId="69AB5B81" w14:textId="77777777" w:rsidTr="00CD7EB4">
        <w:tc>
          <w:tcPr>
            <w:tcW w:w="704" w:type="dxa"/>
          </w:tcPr>
          <w:p w14:paraId="6D7C692F" w14:textId="77777777" w:rsidR="00E2766D" w:rsidRPr="00C621B3" w:rsidRDefault="00F93D88" w:rsidP="00CD7EB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</w:t>
            </w:r>
          </w:p>
        </w:tc>
        <w:tc>
          <w:tcPr>
            <w:tcW w:w="5526" w:type="dxa"/>
          </w:tcPr>
          <w:p w14:paraId="58DC14DA" w14:textId="77777777" w:rsidR="00E2766D" w:rsidRPr="00C621B3" w:rsidRDefault="00F93D88" w:rsidP="00CD7EB4">
            <w:pPr>
              <w:ind w:left="314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WINDERMERE PRO</w:t>
            </w:r>
          </w:p>
        </w:tc>
        <w:tc>
          <w:tcPr>
            <w:tcW w:w="3115" w:type="dxa"/>
          </w:tcPr>
          <w:p w14:paraId="0E18D4E0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$6,8M</w:t>
            </w:r>
          </w:p>
        </w:tc>
      </w:tr>
      <w:tr w:rsidR="001112CD" w:rsidRPr="00C621B3" w14:paraId="3A31B94C" w14:textId="77777777" w:rsidTr="00CD7EB4">
        <w:tc>
          <w:tcPr>
            <w:tcW w:w="704" w:type="dxa"/>
            <w:shd w:val="clear" w:color="auto" w:fill="E8EDF3"/>
          </w:tcPr>
          <w:p w14:paraId="6DE264AA" w14:textId="77777777" w:rsidR="00E2766D" w:rsidRPr="00C621B3" w:rsidRDefault="00F93D88" w:rsidP="00CD7EB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</w:t>
            </w:r>
          </w:p>
        </w:tc>
        <w:tc>
          <w:tcPr>
            <w:tcW w:w="5526" w:type="dxa"/>
            <w:shd w:val="clear" w:color="auto" w:fill="E8EDF3"/>
          </w:tcPr>
          <w:p w14:paraId="213CB0D1" w14:textId="77777777" w:rsidR="00E2766D" w:rsidRPr="00C621B3" w:rsidRDefault="00F93D88" w:rsidP="00CD7EB4">
            <w:pPr>
              <w:ind w:left="314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ON TIME-SOLUTIONS</w:t>
            </w:r>
          </w:p>
        </w:tc>
        <w:tc>
          <w:tcPr>
            <w:tcW w:w="3115" w:type="dxa"/>
            <w:shd w:val="clear" w:color="auto" w:fill="E8EDF3"/>
          </w:tcPr>
          <w:p w14:paraId="3057FA7F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$5,1M</w:t>
            </w:r>
          </w:p>
        </w:tc>
      </w:tr>
      <w:tr w:rsidR="001112CD" w:rsidRPr="00C621B3" w14:paraId="652D8F12" w14:textId="77777777" w:rsidTr="00CD7EB4">
        <w:tc>
          <w:tcPr>
            <w:tcW w:w="704" w:type="dxa"/>
          </w:tcPr>
          <w:p w14:paraId="209E6650" w14:textId="77777777" w:rsidR="00E2766D" w:rsidRPr="00C621B3" w:rsidRDefault="00F93D88" w:rsidP="00CD7EB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3</w:t>
            </w:r>
          </w:p>
        </w:tc>
        <w:tc>
          <w:tcPr>
            <w:tcW w:w="5526" w:type="dxa"/>
          </w:tcPr>
          <w:p w14:paraId="77C7CC66" w14:textId="77777777" w:rsidR="00E2766D" w:rsidRPr="00C621B3" w:rsidRDefault="00F93D88" w:rsidP="00CD7EB4">
            <w:pPr>
              <w:ind w:left="314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SPRINT DSP SERVICE</w:t>
            </w:r>
          </w:p>
        </w:tc>
        <w:tc>
          <w:tcPr>
            <w:tcW w:w="3115" w:type="dxa"/>
          </w:tcPr>
          <w:p w14:paraId="46F94DE1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$4,8M</w:t>
            </w:r>
          </w:p>
        </w:tc>
      </w:tr>
      <w:tr w:rsidR="001112CD" w:rsidRPr="00C621B3" w14:paraId="177677AB" w14:textId="77777777" w:rsidTr="00CD7EB4">
        <w:tc>
          <w:tcPr>
            <w:tcW w:w="704" w:type="dxa"/>
            <w:shd w:val="clear" w:color="auto" w:fill="E8EDF3"/>
          </w:tcPr>
          <w:p w14:paraId="1FD699AE" w14:textId="77777777" w:rsidR="00E2766D" w:rsidRPr="00C621B3" w:rsidRDefault="00F93D88" w:rsidP="00CD7EB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4</w:t>
            </w:r>
          </w:p>
        </w:tc>
        <w:tc>
          <w:tcPr>
            <w:tcW w:w="5526" w:type="dxa"/>
            <w:shd w:val="clear" w:color="auto" w:fill="E8EDF3"/>
          </w:tcPr>
          <w:p w14:paraId="06D27085" w14:textId="77777777" w:rsidR="00E2766D" w:rsidRPr="00C621B3" w:rsidRDefault="00F93D88" w:rsidP="00CD7EB4">
            <w:pPr>
              <w:ind w:left="314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STAFF ATLANTIC</w:t>
            </w:r>
          </w:p>
        </w:tc>
        <w:tc>
          <w:tcPr>
            <w:tcW w:w="3115" w:type="dxa"/>
            <w:shd w:val="clear" w:color="auto" w:fill="E8EDF3"/>
          </w:tcPr>
          <w:p w14:paraId="52335CA8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$4,7M</w:t>
            </w:r>
          </w:p>
        </w:tc>
      </w:tr>
      <w:tr w:rsidR="001112CD" w:rsidRPr="00C621B3" w14:paraId="4BD5A75F" w14:textId="77777777" w:rsidTr="00CD7EB4">
        <w:tc>
          <w:tcPr>
            <w:tcW w:w="704" w:type="dxa"/>
          </w:tcPr>
          <w:p w14:paraId="36D99E68" w14:textId="77777777" w:rsidR="00E2766D" w:rsidRPr="00C621B3" w:rsidRDefault="00F93D88" w:rsidP="00CD7EB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5</w:t>
            </w:r>
          </w:p>
        </w:tc>
        <w:tc>
          <w:tcPr>
            <w:tcW w:w="5526" w:type="dxa"/>
          </w:tcPr>
          <w:p w14:paraId="559ED9F7" w14:textId="77777777" w:rsidR="00E2766D" w:rsidRPr="00C621B3" w:rsidRDefault="00F93D88" w:rsidP="00CD7EB4">
            <w:pPr>
              <w:ind w:left="314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A TO Z CONGLOMERATE</w:t>
            </w:r>
          </w:p>
        </w:tc>
        <w:tc>
          <w:tcPr>
            <w:tcW w:w="3115" w:type="dxa"/>
          </w:tcPr>
          <w:p w14:paraId="4A1CBEEF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$4,7M</w:t>
            </w:r>
          </w:p>
        </w:tc>
      </w:tr>
    </w:tbl>
    <w:p w14:paraId="42D94AB5" w14:textId="77777777" w:rsidR="009F0472" w:rsidRPr="00C621B3" w:rsidRDefault="009F0472">
      <w:pPr>
        <w:rPr>
          <w:rFonts w:asciiTheme="minorHAnsi" w:hAnsiTheme="minorHAnsi"/>
          <w:noProof/>
          <w:szCs w:val="20"/>
          <w:lang w:val="ru-RU"/>
        </w:rPr>
      </w:pPr>
    </w:p>
    <w:p w14:paraId="5AC479E8" w14:textId="4A87C93F" w:rsidR="00E2766D" w:rsidRPr="00C621B3" w:rsidRDefault="00F93D88">
      <w:p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b/>
          <w:noProof/>
          <w:szCs w:val="20"/>
          <w:lang w:val="ru-RU"/>
        </w:rPr>
        <w:lastRenderedPageBreak/>
        <w:t xml:space="preserve">BPO </w:t>
      </w:r>
      <w:r w:rsidR="00CD7EB4" w:rsidRPr="00C621B3">
        <w:rPr>
          <w:rFonts w:asciiTheme="minorHAnsi" w:hAnsiTheme="minorHAnsi"/>
          <w:b/>
          <w:noProof/>
          <w:szCs w:val="20"/>
          <w:lang w:val="ru-RU"/>
        </w:rPr>
        <w:t xml:space="preserve">– </w:t>
      </w:r>
      <w:r w:rsidRPr="00C621B3">
        <w:rPr>
          <w:rFonts w:asciiTheme="minorHAnsi" w:hAnsiTheme="minorHAnsi"/>
          <w:b/>
          <w:noProof/>
          <w:szCs w:val="20"/>
          <w:lang w:val="ru-RU"/>
        </w:rPr>
        <w:t>ИП (топ экспортёры):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704"/>
        <w:gridCol w:w="5526"/>
        <w:gridCol w:w="3115"/>
      </w:tblGrid>
      <w:tr w:rsidR="001112CD" w:rsidRPr="00C621B3" w14:paraId="558055B2" w14:textId="77777777" w:rsidTr="00CD7EB4">
        <w:tc>
          <w:tcPr>
            <w:tcW w:w="704" w:type="dxa"/>
            <w:shd w:val="clear" w:color="auto" w:fill="1A3C6E"/>
          </w:tcPr>
          <w:p w14:paraId="3E85A5C7" w14:textId="0F5E981E" w:rsidR="00E2766D" w:rsidRPr="00C621B3" w:rsidRDefault="00CD7EB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szCs w:val="20"/>
                <w:lang w:val="ru-RU"/>
              </w:rPr>
              <w:t>№</w:t>
            </w:r>
          </w:p>
        </w:tc>
        <w:tc>
          <w:tcPr>
            <w:tcW w:w="5526" w:type="dxa"/>
            <w:shd w:val="clear" w:color="auto" w:fill="1A3C6E"/>
          </w:tcPr>
          <w:p w14:paraId="28359DBC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szCs w:val="20"/>
                <w:lang w:val="ru-RU"/>
              </w:rPr>
              <w:t>Компания</w:t>
            </w:r>
          </w:p>
        </w:tc>
        <w:tc>
          <w:tcPr>
            <w:tcW w:w="3115" w:type="dxa"/>
            <w:shd w:val="clear" w:color="auto" w:fill="1A3C6E"/>
          </w:tcPr>
          <w:p w14:paraId="2BF0F1FE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szCs w:val="20"/>
                <w:lang w:val="ru-RU"/>
              </w:rPr>
              <w:t>Экспорт ($)</w:t>
            </w:r>
          </w:p>
        </w:tc>
      </w:tr>
      <w:tr w:rsidR="001112CD" w:rsidRPr="00C621B3" w14:paraId="3C0B01CD" w14:textId="77777777" w:rsidTr="00CD7EB4">
        <w:tc>
          <w:tcPr>
            <w:tcW w:w="704" w:type="dxa"/>
          </w:tcPr>
          <w:p w14:paraId="37645EE3" w14:textId="77777777" w:rsidR="00E2766D" w:rsidRPr="00C621B3" w:rsidRDefault="00F93D88" w:rsidP="00CD7EB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</w:t>
            </w:r>
          </w:p>
        </w:tc>
        <w:tc>
          <w:tcPr>
            <w:tcW w:w="5526" w:type="dxa"/>
          </w:tcPr>
          <w:p w14:paraId="20990069" w14:textId="77777777" w:rsidR="00E2766D" w:rsidRPr="00C621B3" w:rsidRDefault="00F93D88" w:rsidP="00CD7EB4">
            <w:pPr>
              <w:ind w:left="314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DYNINNO TAS INTERNATIONAL</w:t>
            </w:r>
          </w:p>
        </w:tc>
        <w:tc>
          <w:tcPr>
            <w:tcW w:w="3115" w:type="dxa"/>
          </w:tcPr>
          <w:p w14:paraId="28B17CBC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$4,6M</w:t>
            </w:r>
          </w:p>
        </w:tc>
      </w:tr>
      <w:tr w:rsidR="001112CD" w:rsidRPr="00C621B3" w14:paraId="1292CBFC" w14:textId="77777777" w:rsidTr="00CD7EB4">
        <w:tc>
          <w:tcPr>
            <w:tcW w:w="704" w:type="dxa"/>
            <w:shd w:val="clear" w:color="auto" w:fill="E8EDF3"/>
          </w:tcPr>
          <w:p w14:paraId="0D50F695" w14:textId="77777777" w:rsidR="00E2766D" w:rsidRPr="00C621B3" w:rsidRDefault="00F93D88" w:rsidP="00CD7EB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</w:t>
            </w:r>
          </w:p>
        </w:tc>
        <w:tc>
          <w:tcPr>
            <w:tcW w:w="5526" w:type="dxa"/>
            <w:shd w:val="clear" w:color="auto" w:fill="E8EDF3"/>
          </w:tcPr>
          <w:p w14:paraId="76107530" w14:textId="77777777" w:rsidR="00E2766D" w:rsidRPr="00C621B3" w:rsidRDefault="00F93D88" w:rsidP="00CD7EB4">
            <w:pPr>
              <w:ind w:left="314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STI TRUCKERS</w:t>
            </w:r>
          </w:p>
        </w:tc>
        <w:tc>
          <w:tcPr>
            <w:tcW w:w="3115" w:type="dxa"/>
            <w:shd w:val="clear" w:color="auto" w:fill="E8EDF3"/>
          </w:tcPr>
          <w:p w14:paraId="706CA214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$2,7M</w:t>
            </w:r>
          </w:p>
        </w:tc>
      </w:tr>
      <w:tr w:rsidR="003F1A63" w:rsidRPr="00C621B3" w14:paraId="64EC0373" w14:textId="77777777" w:rsidTr="00CD7EB4">
        <w:tc>
          <w:tcPr>
            <w:tcW w:w="704" w:type="dxa"/>
          </w:tcPr>
          <w:p w14:paraId="24A8399F" w14:textId="77777777" w:rsidR="00E2766D" w:rsidRPr="00C621B3" w:rsidRDefault="00F93D88" w:rsidP="00CD7EB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3</w:t>
            </w:r>
          </w:p>
        </w:tc>
        <w:tc>
          <w:tcPr>
            <w:tcW w:w="5526" w:type="dxa"/>
          </w:tcPr>
          <w:p w14:paraId="64B74FA4" w14:textId="77777777" w:rsidR="00E2766D" w:rsidRPr="00C621B3" w:rsidRDefault="00F93D88" w:rsidP="00CD7EB4">
            <w:pPr>
              <w:ind w:left="314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VOICE SOLUTIONS VB</w:t>
            </w:r>
          </w:p>
        </w:tc>
        <w:tc>
          <w:tcPr>
            <w:tcW w:w="3115" w:type="dxa"/>
          </w:tcPr>
          <w:p w14:paraId="67774056" w14:textId="223C2E79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</w:t>
            </w:r>
            <w:r w:rsidR="001112CD" w:rsidRPr="00C621B3">
              <w:rPr>
                <w:rFonts w:asciiTheme="minorHAnsi" w:hAnsiTheme="minorHAnsi"/>
                <w:noProof/>
                <w:szCs w:val="20"/>
                <w:lang w:val="ru-RU"/>
              </w:rPr>
              <w:t>3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,</w:t>
            </w:r>
            <w:r w:rsidR="001112CD" w:rsidRPr="00C621B3">
              <w:rPr>
                <w:rFonts w:asciiTheme="minorHAnsi" w:hAnsiTheme="minorHAnsi"/>
                <w:noProof/>
                <w:szCs w:val="20"/>
                <w:lang w:val="ru-RU"/>
              </w:rPr>
              <w:t>2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M</w:t>
            </w:r>
          </w:p>
        </w:tc>
      </w:tr>
      <w:tr w:rsidR="003F1A63" w:rsidRPr="00C621B3" w14:paraId="5058E235" w14:textId="77777777" w:rsidTr="00CD7EB4">
        <w:tc>
          <w:tcPr>
            <w:tcW w:w="704" w:type="dxa"/>
            <w:shd w:val="clear" w:color="auto" w:fill="E8EDF3"/>
          </w:tcPr>
          <w:p w14:paraId="4D4D354F" w14:textId="77777777" w:rsidR="00E2766D" w:rsidRPr="00C621B3" w:rsidRDefault="00F93D88" w:rsidP="00CD7EB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4</w:t>
            </w:r>
          </w:p>
        </w:tc>
        <w:tc>
          <w:tcPr>
            <w:tcW w:w="5526" w:type="dxa"/>
            <w:shd w:val="clear" w:color="auto" w:fill="E8EDF3"/>
          </w:tcPr>
          <w:p w14:paraId="2602EC12" w14:textId="77777777" w:rsidR="00E2766D" w:rsidRPr="00C621B3" w:rsidRDefault="00F93D88" w:rsidP="00CD7EB4">
            <w:pPr>
              <w:ind w:left="314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CIRCIK ATI</w:t>
            </w:r>
          </w:p>
        </w:tc>
        <w:tc>
          <w:tcPr>
            <w:tcW w:w="3115" w:type="dxa"/>
            <w:shd w:val="clear" w:color="auto" w:fill="E8EDF3"/>
          </w:tcPr>
          <w:p w14:paraId="5927363F" w14:textId="34354A73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</w:t>
            </w:r>
            <w:r w:rsidR="001112CD" w:rsidRPr="00C621B3">
              <w:rPr>
                <w:rFonts w:asciiTheme="minorHAnsi" w:hAnsiTheme="minorHAnsi"/>
                <w:noProof/>
                <w:szCs w:val="20"/>
                <w:lang w:val="ru-RU"/>
              </w:rPr>
              <w:t>2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,</w:t>
            </w:r>
            <w:r w:rsidR="001112CD" w:rsidRPr="00C621B3">
              <w:rPr>
                <w:rFonts w:asciiTheme="minorHAnsi" w:hAnsiTheme="minorHAnsi"/>
                <w:noProof/>
                <w:szCs w:val="20"/>
                <w:lang w:val="ru-RU"/>
              </w:rPr>
              <w:t>1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M</w:t>
            </w:r>
          </w:p>
        </w:tc>
      </w:tr>
      <w:tr w:rsidR="003F1A63" w:rsidRPr="00C621B3" w14:paraId="2229B331" w14:textId="77777777" w:rsidTr="00CD7EB4">
        <w:tc>
          <w:tcPr>
            <w:tcW w:w="704" w:type="dxa"/>
          </w:tcPr>
          <w:p w14:paraId="7CEAE47D" w14:textId="77777777" w:rsidR="00E2766D" w:rsidRPr="00C621B3" w:rsidRDefault="00F93D88" w:rsidP="00CD7EB4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5</w:t>
            </w:r>
          </w:p>
        </w:tc>
        <w:tc>
          <w:tcPr>
            <w:tcW w:w="5526" w:type="dxa"/>
          </w:tcPr>
          <w:p w14:paraId="5A4C9C6D" w14:textId="77777777" w:rsidR="00E2766D" w:rsidRPr="00C621B3" w:rsidRDefault="00F93D88" w:rsidP="00CD7EB4">
            <w:pPr>
              <w:ind w:left="314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IMRAN BPO</w:t>
            </w:r>
          </w:p>
        </w:tc>
        <w:tc>
          <w:tcPr>
            <w:tcW w:w="3115" w:type="dxa"/>
          </w:tcPr>
          <w:p w14:paraId="4819D5BE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$1,0M</w:t>
            </w:r>
          </w:p>
        </w:tc>
      </w:tr>
    </w:tbl>
    <w:p w14:paraId="34CC181F" w14:textId="77777777" w:rsidR="00E2766D" w:rsidRPr="00C621B3" w:rsidRDefault="00F93D88">
      <w:pPr>
        <w:pStyle w:val="1"/>
        <w:rPr>
          <w:rFonts w:asciiTheme="minorHAnsi" w:hAnsiTheme="minorHAnsi"/>
          <w:noProof/>
          <w:sz w:val="20"/>
          <w:szCs w:val="20"/>
          <w:lang w:val="ru-RU"/>
        </w:rPr>
      </w:pPr>
      <w:r w:rsidRPr="00C621B3">
        <w:rPr>
          <w:rFonts w:asciiTheme="minorHAnsi" w:hAnsiTheme="minorHAnsi"/>
          <w:noProof/>
          <w:sz w:val="20"/>
          <w:szCs w:val="20"/>
          <w:lang w:val="ru-RU"/>
        </w:rPr>
        <w:t>4. ДОПОЛНИТЕЛЬНЫЙ АНАЛИЗ: СИСТЕМНЫЕ ВОПРОСЫ</w:t>
      </w:r>
    </w:p>
    <w:p w14:paraId="14C63561" w14:textId="0ED7C26C" w:rsidR="00E2766D" w:rsidRPr="00C621B3" w:rsidRDefault="00F93D88">
      <w:pPr>
        <w:pStyle w:val="21"/>
        <w:rPr>
          <w:rFonts w:asciiTheme="minorHAnsi" w:hAnsiTheme="minorHAnsi"/>
          <w:noProof/>
          <w:sz w:val="20"/>
          <w:szCs w:val="20"/>
          <w:lang w:val="ru-RU"/>
        </w:rPr>
      </w:pPr>
      <w:r w:rsidRPr="00C621B3">
        <w:rPr>
          <w:rFonts w:asciiTheme="minorHAnsi" w:hAnsiTheme="minorHAnsi"/>
          <w:noProof/>
          <w:sz w:val="20"/>
          <w:szCs w:val="20"/>
          <w:lang w:val="ru-RU"/>
        </w:rPr>
        <w:t xml:space="preserve">4.1 </w:t>
      </w:r>
      <w:r w:rsidR="00821318" w:rsidRPr="00C621B3">
        <w:rPr>
          <w:rFonts w:asciiTheme="minorHAnsi" w:hAnsiTheme="minorHAnsi"/>
          <w:noProof/>
          <w:sz w:val="20"/>
          <w:szCs w:val="20"/>
          <w:lang w:val="ru-RU"/>
        </w:rPr>
        <w:t xml:space="preserve">Концентрация выручки IT-Park: количество резидентов, формирующих </w:t>
      </w:r>
      <w:r w:rsidR="00821318" w:rsidRPr="00C621B3">
        <w:rPr>
          <w:rFonts w:asciiTheme="minorHAnsi" w:hAnsiTheme="minorHAnsi"/>
          <w:noProof/>
          <w:color w:val="C00000"/>
          <w:sz w:val="20"/>
          <w:szCs w:val="20"/>
          <w:lang w:val="ru-RU"/>
        </w:rPr>
        <w:t>50%</w:t>
      </w:r>
      <w:r w:rsidR="00821318" w:rsidRPr="00C621B3">
        <w:rPr>
          <w:rFonts w:asciiTheme="minorHAnsi" w:hAnsiTheme="minorHAnsi"/>
          <w:noProof/>
          <w:sz w:val="20"/>
          <w:szCs w:val="20"/>
          <w:lang w:val="ru-RU"/>
        </w:rPr>
        <w:t xml:space="preserve"> и </w:t>
      </w:r>
      <w:r w:rsidR="00821318" w:rsidRPr="00C621B3">
        <w:rPr>
          <w:rFonts w:asciiTheme="minorHAnsi" w:hAnsiTheme="minorHAnsi"/>
          <w:noProof/>
          <w:color w:val="C00000"/>
          <w:sz w:val="20"/>
          <w:szCs w:val="20"/>
          <w:lang w:val="ru-RU"/>
        </w:rPr>
        <w:t>80%</w:t>
      </w:r>
      <w:r w:rsidR="00821318" w:rsidRPr="00C621B3">
        <w:rPr>
          <w:rFonts w:asciiTheme="minorHAnsi" w:hAnsiTheme="minorHAnsi"/>
          <w:noProof/>
          <w:sz w:val="20"/>
          <w:szCs w:val="20"/>
          <w:lang w:val="ru-RU"/>
        </w:rPr>
        <w:t xml:space="preserve"> дохода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E2766D" w:rsidRPr="00C621B3" w14:paraId="35D00D3A" w14:textId="77777777" w:rsidTr="00821318">
        <w:tc>
          <w:tcPr>
            <w:tcW w:w="2337" w:type="dxa"/>
            <w:shd w:val="clear" w:color="auto" w:fill="1A3C6E"/>
          </w:tcPr>
          <w:p w14:paraId="12FA9518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Показатель</w:t>
            </w:r>
          </w:p>
        </w:tc>
        <w:tc>
          <w:tcPr>
            <w:tcW w:w="2336" w:type="dxa"/>
            <w:shd w:val="clear" w:color="auto" w:fill="1A3C6E"/>
          </w:tcPr>
          <w:p w14:paraId="32367ECE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2023</w:t>
            </w:r>
          </w:p>
        </w:tc>
        <w:tc>
          <w:tcPr>
            <w:tcW w:w="2336" w:type="dxa"/>
            <w:shd w:val="clear" w:color="auto" w:fill="1A3C6E"/>
          </w:tcPr>
          <w:p w14:paraId="6FAB6A71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2024</w:t>
            </w:r>
          </w:p>
        </w:tc>
        <w:tc>
          <w:tcPr>
            <w:tcW w:w="2336" w:type="dxa"/>
            <w:shd w:val="clear" w:color="auto" w:fill="1A3C6E"/>
          </w:tcPr>
          <w:p w14:paraId="1E1F6771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2025</w:t>
            </w:r>
          </w:p>
        </w:tc>
      </w:tr>
      <w:tr w:rsidR="00821318" w:rsidRPr="00C621B3" w14:paraId="5010935C" w14:textId="77777777" w:rsidTr="00821318">
        <w:tc>
          <w:tcPr>
            <w:tcW w:w="2337" w:type="dxa"/>
          </w:tcPr>
          <w:p w14:paraId="0998463C" w14:textId="35E07079" w:rsidR="00821318" w:rsidRPr="00C621B3" w:rsidRDefault="00821318" w:rsidP="0082131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Количество резидентов, обеспечивающие </w:t>
            </w:r>
            <w:r w:rsidRPr="00C621B3">
              <w:rPr>
                <w:rFonts w:asciiTheme="minorHAnsi" w:hAnsiTheme="minorHAnsi"/>
                <w:b/>
                <w:bCs/>
                <w:noProof/>
                <w:color w:val="C00000"/>
                <w:szCs w:val="20"/>
                <w:lang w:val="ru-RU"/>
              </w:rPr>
              <w:t>50%</w:t>
            </w:r>
            <w:r w:rsidRPr="00C621B3">
              <w:rPr>
                <w:rFonts w:asciiTheme="minorHAnsi" w:hAnsiTheme="minorHAnsi"/>
                <w:b/>
                <w:bCs/>
                <w:noProof/>
                <w:szCs w:val="20"/>
                <w:lang w:val="ru-RU"/>
              </w:rPr>
              <w:t xml:space="preserve"> дохода IT-Park</w:t>
            </w:r>
          </w:p>
        </w:tc>
        <w:tc>
          <w:tcPr>
            <w:tcW w:w="2336" w:type="dxa"/>
          </w:tcPr>
          <w:p w14:paraId="1D297335" w14:textId="77777777" w:rsidR="00821318" w:rsidRPr="00C621B3" w:rsidRDefault="00821318" w:rsidP="0082131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16</w:t>
            </w:r>
          </w:p>
          <w:p w14:paraId="5A358401" w14:textId="77777777" w:rsidR="00821318" w:rsidRPr="00C621B3" w:rsidRDefault="00821318" w:rsidP="0082131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(от всех 0,9%)</w:t>
            </w:r>
          </w:p>
          <w:p w14:paraId="31CB2F4F" w14:textId="52160CB4" w:rsidR="00821318" w:rsidRPr="00C621B3" w:rsidRDefault="00821318" w:rsidP="0082131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(от активных 1,1%)</w:t>
            </w:r>
          </w:p>
        </w:tc>
        <w:tc>
          <w:tcPr>
            <w:tcW w:w="2336" w:type="dxa"/>
          </w:tcPr>
          <w:p w14:paraId="1118EFF4" w14:textId="77777777" w:rsidR="00821318" w:rsidRPr="00C621B3" w:rsidRDefault="00821318" w:rsidP="0082131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22</w:t>
            </w:r>
          </w:p>
          <w:p w14:paraId="04BA12ED" w14:textId="77777777" w:rsidR="00821318" w:rsidRPr="00C621B3" w:rsidRDefault="00821318" w:rsidP="0082131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(от всех 0,8%)</w:t>
            </w:r>
          </w:p>
          <w:p w14:paraId="5AE2B66D" w14:textId="7174B2CF" w:rsidR="00821318" w:rsidRPr="00C621B3" w:rsidRDefault="00821318" w:rsidP="0082131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(от активных 1,0%)</w:t>
            </w:r>
          </w:p>
        </w:tc>
        <w:tc>
          <w:tcPr>
            <w:tcW w:w="2336" w:type="dxa"/>
          </w:tcPr>
          <w:p w14:paraId="0CE793E9" w14:textId="77777777" w:rsidR="00821318" w:rsidRPr="00C621B3" w:rsidRDefault="00821318" w:rsidP="0082131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28</w:t>
            </w:r>
          </w:p>
          <w:p w14:paraId="2B220366" w14:textId="77777777" w:rsidR="00821318" w:rsidRPr="00C621B3" w:rsidRDefault="00821318" w:rsidP="0082131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(от всех 0,8%)</w:t>
            </w:r>
          </w:p>
          <w:p w14:paraId="467D4D70" w14:textId="52E92AE8" w:rsidR="00821318" w:rsidRPr="00C621B3" w:rsidRDefault="00821318" w:rsidP="0082131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(от активных 1,0%)</w:t>
            </w:r>
          </w:p>
        </w:tc>
      </w:tr>
      <w:tr w:rsidR="00821318" w:rsidRPr="00C621B3" w14:paraId="582A9855" w14:textId="77777777" w:rsidTr="00821318">
        <w:tc>
          <w:tcPr>
            <w:tcW w:w="2337" w:type="dxa"/>
            <w:shd w:val="clear" w:color="auto" w:fill="E8EDF3"/>
          </w:tcPr>
          <w:p w14:paraId="26F209D0" w14:textId="2289588B" w:rsidR="00821318" w:rsidRPr="00C621B3" w:rsidRDefault="00821318" w:rsidP="0082131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Количество резидентов, обеспечивающие </w:t>
            </w:r>
            <w:r w:rsidRPr="00C621B3">
              <w:rPr>
                <w:rFonts w:asciiTheme="minorHAnsi" w:hAnsiTheme="minorHAnsi"/>
                <w:b/>
                <w:bCs/>
                <w:noProof/>
                <w:color w:val="C00000"/>
                <w:szCs w:val="20"/>
                <w:lang w:val="ru-RU"/>
              </w:rPr>
              <w:t>80%</w:t>
            </w:r>
            <w:r w:rsidRPr="00C621B3">
              <w:rPr>
                <w:rFonts w:asciiTheme="minorHAnsi" w:hAnsiTheme="minorHAnsi"/>
                <w:b/>
                <w:bCs/>
                <w:noProof/>
                <w:szCs w:val="20"/>
                <w:lang w:val="ru-RU"/>
              </w:rPr>
              <w:t xml:space="preserve"> дохода IT-Park</w:t>
            </w:r>
          </w:p>
        </w:tc>
        <w:tc>
          <w:tcPr>
            <w:tcW w:w="2336" w:type="dxa"/>
            <w:shd w:val="clear" w:color="auto" w:fill="E8EDF3"/>
          </w:tcPr>
          <w:p w14:paraId="207F73DC" w14:textId="77777777" w:rsidR="00821318" w:rsidRPr="00C621B3" w:rsidRDefault="00821318" w:rsidP="0082131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110</w:t>
            </w:r>
          </w:p>
          <w:p w14:paraId="548C74B8" w14:textId="77777777" w:rsidR="00821318" w:rsidRPr="00C621B3" w:rsidRDefault="00821318" w:rsidP="0082131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(от всех 6,3%)</w:t>
            </w:r>
          </w:p>
          <w:p w14:paraId="2E6F3ECA" w14:textId="2B66A0B8" w:rsidR="00821318" w:rsidRPr="00C621B3" w:rsidRDefault="00821318" w:rsidP="0082131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(от активных 7,5%)</w:t>
            </w:r>
          </w:p>
        </w:tc>
        <w:tc>
          <w:tcPr>
            <w:tcW w:w="2336" w:type="dxa"/>
            <w:shd w:val="clear" w:color="auto" w:fill="E8EDF3"/>
          </w:tcPr>
          <w:p w14:paraId="2E9ADDE1" w14:textId="77777777" w:rsidR="00821318" w:rsidRPr="00C621B3" w:rsidRDefault="00821318" w:rsidP="0082131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155</w:t>
            </w:r>
          </w:p>
          <w:p w14:paraId="063ED26A" w14:textId="77777777" w:rsidR="00821318" w:rsidRPr="00C621B3" w:rsidRDefault="00821318" w:rsidP="0082131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(от всех 5,6%)</w:t>
            </w:r>
          </w:p>
          <w:p w14:paraId="7CC89722" w14:textId="331ADF89" w:rsidR="00821318" w:rsidRPr="00C621B3" w:rsidRDefault="00821318" w:rsidP="0082131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(от активных 7,0%)</w:t>
            </w:r>
          </w:p>
        </w:tc>
        <w:tc>
          <w:tcPr>
            <w:tcW w:w="2336" w:type="dxa"/>
            <w:shd w:val="clear" w:color="auto" w:fill="E8EDF3"/>
          </w:tcPr>
          <w:p w14:paraId="40A8FA64" w14:textId="77777777" w:rsidR="00821318" w:rsidRPr="00C621B3" w:rsidRDefault="00821318" w:rsidP="0082131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188</w:t>
            </w:r>
          </w:p>
          <w:p w14:paraId="2D9A9A4F" w14:textId="77777777" w:rsidR="00821318" w:rsidRPr="00C621B3" w:rsidRDefault="00821318" w:rsidP="0082131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(от всех 5,1%)</w:t>
            </w:r>
          </w:p>
          <w:p w14:paraId="365AE5B1" w14:textId="1F1E8338" w:rsidR="00821318" w:rsidRPr="00C621B3" w:rsidRDefault="00821318" w:rsidP="0082131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(от активных 6,4%)</w:t>
            </w:r>
          </w:p>
        </w:tc>
      </w:tr>
      <w:tr w:rsidR="00821318" w:rsidRPr="00C621B3" w14:paraId="1E72443E" w14:textId="77777777" w:rsidTr="00821318">
        <w:tc>
          <w:tcPr>
            <w:tcW w:w="2337" w:type="dxa"/>
          </w:tcPr>
          <w:p w14:paraId="7522D755" w14:textId="4ADF26EE" w:rsidR="00821318" w:rsidRPr="00C621B3" w:rsidRDefault="00821318" w:rsidP="0082131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Всего резидентов</w:t>
            </w:r>
          </w:p>
        </w:tc>
        <w:tc>
          <w:tcPr>
            <w:tcW w:w="2336" w:type="dxa"/>
          </w:tcPr>
          <w:p w14:paraId="54ABCBA4" w14:textId="0F5FBEFF" w:rsidR="00821318" w:rsidRPr="00C621B3" w:rsidRDefault="00821318" w:rsidP="0082131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1 750</w:t>
            </w:r>
          </w:p>
        </w:tc>
        <w:tc>
          <w:tcPr>
            <w:tcW w:w="2336" w:type="dxa"/>
          </w:tcPr>
          <w:p w14:paraId="5DB044D8" w14:textId="0F03571B" w:rsidR="00821318" w:rsidRPr="00C621B3" w:rsidRDefault="00821318" w:rsidP="0082131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2 759</w:t>
            </w:r>
          </w:p>
        </w:tc>
        <w:tc>
          <w:tcPr>
            <w:tcW w:w="2336" w:type="dxa"/>
          </w:tcPr>
          <w:p w14:paraId="4E4DEC62" w14:textId="18BD1909" w:rsidR="00821318" w:rsidRPr="00C621B3" w:rsidRDefault="00821318" w:rsidP="0082131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3 698</w:t>
            </w:r>
          </w:p>
        </w:tc>
      </w:tr>
      <w:tr w:rsidR="00821318" w:rsidRPr="00C621B3" w14:paraId="007E8A26" w14:textId="77777777" w:rsidTr="00821318">
        <w:tc>
          <w:tcPr>
            <w:tcW w:w="2337" w:type="dxa"/>
          </w:tcPr>
          <w:p w14:paraId="1E44B79D" w14:textId="2976323B" w:rsidR="00821318" w:rsidRPr="00C621B3" w:rsidRDefault="00821318" w:rsidP="0082131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из них активных</w:t>
            </w:r>
          </w:p>
        </w:tc>
        <w:tc>
          <w:tcPr>
            <w:tcW w:w="2336" w:type="dxa"/>
          </w:tcPr>
          <w:p w14:paraId="4D44C565" w14:textId="3671D19C" w:rsidR="00821318" w:rsidRPr="00C621B3" w:rsidRDefault="00821318" w:rsidP="0082131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1 462</w:t>
            </w:r>
          </w:p>
        </w:tc>
        <w:tc>
          <w:tcPr>
            <w:tcW w:w="2336" w:type="dxa"/>
          </w:tcPr>
          <w:p w14:paraId="625598D8" w14:textId="47830EC9" w:rsidR="00821318" w:rsidRPr="00C621B3" w:rsidRDefault="00821318" w:rsidP="0082131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2 210</w:t>
            </w:r>
          </w:p>
        </w:tc>
        <w:tc>
          <w:tcPr>
            <w:tcW w:w="2336" w:type="dxa"/>
          </w:tcPr>
          <w:p w14:paraId="08D5788E" w14:textId="09DB08F1" w:rsidR="00821318" w:rsidRPr="00C621B3" w:rsidRDefault="00821318" w:rsidP="0082131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2 919</w:t>
            </w:r>
          </w:p>
        </w:tc>
      </w:tr>
    </w:tbl>
    <w:p w14:paraId="20B0D3CB" w14:textId="77777777" w:rsidR="00E2766D" w:rsidRPr="00C621B3" w:rsidRDefault="00E2766D">
      <w:pPr>
        <w:rPr>
          <w:rFonts w:asciiTheme="minorHAnsi" w:hAnsiTheme="minorHAnsi"/>
          <w:noProof/>
          <w:szCs w:val="20"/>
          <w:lang w:val="ru-RU"/>
        </w:rPr>
      </w:pPr>
    </w:p>
    <w:p w14:paraId="2734F63F" w14:textId="76BA6556" w:rsidR="00821318" w:rsidRPr="009459D1" w:rsidRDefault="009459D1" w:rsidP="00821318">
      <w:pPr>
        <w:rPr>
          <w:rFonts w:asciiTheme="minorHAnsi" w:hAnsiTheme="minorHAnsi"/>
          <w:noProof/>
          <w:szCs w:val="20"/>
          <w:lang w:val="ru-RU"/>
        </w:rPr>
      </w:pPr>
      <w:r>
        <w:rPr>
          <w:rFonts w:asciiTheme="minorHAnsi" w:hAnsiTheme="minorHAnsi"/>
          <w:noProof/>
          <w:szCs w:val="20"/>
          <w:lang w:val="ru-RU"/>
        </w:rPr>
        <w:tab/>
      </w:r>
      <w:r w:rsidR="00FD7D56" w:rsidRPr="00C621B3">
        <w:rPr>
          <w:rFonts w:asciiTheme="minorHAnsi" w:hAnsiTheme="minorHAnsi"/>
          <w:noProof/>
          <w:szCs w:val="20"/>
          <w:lang w:val="ru-RU"/>
        </w:rPr>
        <w:t>Экстремальная концентрация, п</w:t>
      </w:r>
      <w:r w:rsidR="00821318" w:rsidRPr="00C621B3">
        <w:rPr>
          <w:rFonts w:asciiTheme="minorHAnsi" w:hAnsiTheme="minorHAnsi"/>
          <w:noProof/>
          <w:szCs w:val="20"/>
          <w:lang w:val="ru-RU"/>
        </w:rPr>
        <w:t xml:space="preserve">орядка 0,8% компаний = 50% оборота. Уход 28 крупнейших </w:t>
      </w:r>
      <w:r w:rsidR="00821318" w:rsidRPr="009459D1">
        <w:rPr>
          <w:rFonts w:asciiTheme="minorHAnsi" w:hAnsiTheme="minorHAnsi"/>
          <w:noProof/>
          <w:szCs w:val="20"/>
          <w:lang w:val="ru-RU"/>
        </w:rPr>
        <w:t>обрушит показатели сектора.</w:t>
      </w:r>
    </w:p>
    <w:p w14:paraId="188A7A5A" w14:textId="0438588B" w:rsidR="009459D1" w:rsidRPr="009459D1" w:rsidRDefault="009459D1" w:rsidP="009459D1">
      <w:pPr>
        <w:jc w:val="both"/>
        <w:rPr>
          <w:rFonts w:asciiTheme="minorHAnsi" w:hAnsiTheme="minorHAnsi"/>
          <w:noProof/>
          <w:szCs w:val="20"/>
          <w:lang w:val="ru-RU"/>
        </w:rPr>
      </w:pPr>
      <w:r w:rsidRPr="009459D1">
        <w:rPr>
          <w:rFonts w:asciiTheme="minorHAnsi" w:hAnsiTheme="minorHAnsi"/>
          <w:noProof/>
          <w:szCs w:val="20"/>
          <w:lang w:val="ru-RU"/>
        </w:rPr>
        <w:tab/>
        <w:t>Примечательно, что при росте числа резидентов в 2,1 раза (с 1 750 до 3 698) доля компаний, обеспечивающих 80% дохода, продолжает снижаться (с 7,5% до 6,4% от активных). Это говорит о том, что новые резиденты в массе остаются малыми и не переходят в средний сегмент. Экосистема растёт экстенсивно – за счёт количества, а не качества.</w:t>
      </w:r>
    </w:p>
    <w:p w14:paraId="7BBCE42D" w14:textId="77777777" w:rsidR="009459D1" w:rsidRPr="00C621B3" w:rsidRDefault="009459D1" w:rsidP="00821318">
      <w:pPr>
        <w:rPr>
          <w:rFonts w:asciiTheme="minorHAnsi" w:hAnsiTheme="minorHAnsi"/>
          <w:noProof/>
          <w:szCs w:val="20"/>
          <w:lang w:val="ru-RU"/>
        </w:rPr>
      </w:pPr>
    </w:p>
    <w:p w14:paraId="31F481D9" w14:textId="526361A6" w:rsidR="00E2766D" w:rsidRPr="00C621B3" w:rsidRDefault="00F93D88">
      <w:pPr>
        <w:pStyle w:val="21"/>
        <w:rPr>
          <w:rFonts w:asciiTheme="minorHAnsi" w:hAnsiTheme="minorHAnsi"/>
          <w:noProof/>
          <w:sz w:val="20"/>
          <w:szCs w:val="20"/>
          <w:lang w:val="ru-RU"/>
        </w:rPr>
      </w:pPr>
      <w:r w:rsidRPr="00C621B3">
        <w:rPr>
          <w:rFonts w:asciiTheme="minorHAnsi" w:hAnsiTheme="minorHAnsi"/>
          <w:noProof/>
          <w:sz w:val="20"/>
          <w:szCs w:val="20"/>
          <w:lang w:val="ru-RU"/>
        </w:rPr>
        <w:t>4.</w:t>
      </w:r>
      <w:r w:rsidR="007565D6" w:rsidRPr="00C621B3">
        <w:rPr>
          <w:rFonts w:asciiTheme="minorHAnsi" w:hAnsiTheme="minorHAnsi"/>
          <w:noProof/>
          <w:sz w:val="20"/>
          <w:szCs w:val="20"/>
          <w:lang w:val="ru-RU"/>
        </w:rPr>
        <w:t>2</w:t>
      </w:r>
      <w:r w:rsidRPr="00C621B3">
        <w:rPr>
          <w:rFonts w:asciiTheme="minorHAnsi" w:hAnsiTheme="minorHAnsi"/>
          <w:noProof/>
          <w:sz w:val="20"/>
          <w:szCs w:val="20"/>
          <w:lang w:val="ru-RU"/>
        </w:rPr>
        <w:t xml:space="preserve"> Доля ИП и СП в экономике IT Park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E2766D" w:rsidRPr="00C621B3" w14:paraId="5D094D14" w14:textId="77777777" w:rsidTr="00791029">
        <w:tc>
          <w:tcPr>
            <w:tcW w:w="2337" w:type="dxa"/>
            <w:shd w:val="clear" w:color="auto" w:fill="1A3C6E"/>
          </w:tcPr>
          <w:p w14:paraId="0C2621AD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Показатель</w:t>
            </w:r>
          </w:p>
        </w:tc>
        <w:tc>
          <w:tcPr>
            <w:tcW w:w="2336" w:type="dxa"/>
            <w:shd w:val="clear" w:color="auto" w:fill="1A3C6E"/>
          </w:tcPr>
          <w:p w14:paraId="2DE69409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2023</w:t>
            </w:r>
          </w:p>
        </w:tc>
        <w:tc>
          <w:tcPr>
            <w:tcW w:w="2336" w:type="dxa"/>
            <w:shd w:val="clear" w:color="auto" w:fill="1A3C6E"/>
          </w:tcPr>
          <w:p w14:paraId="01C9DADD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2024</w:t>
            </w:r>
          </w:p>
        </w:tc>
        <w:tc>
          <w:tcPr>
            <w:tcW w:w="2336" w:type="dxa"/>
            <w:shd w:val="clear" w:color="auto" w:fill="1A3C6E"/>
          </w:tcPr>
          <w:p w14:paraId="37DE0F9A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2025</w:t>
            </w:r>
          </w:p>
        </w:tc>
      </w:tr>
      <w:tr w:rsidR="00E2766D" w:rsidRPr="00C621B3" w14:paraId="458FB4F9" w14:textId="77777777" w:rsidTr="00791029">
        <w:tc>
          <w:tcPr>
            <w:tcW w:w="2337" w:type="dxa"/>
          </w:tcPr>
          <w:p w14:paraId="48DEE9B5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Число ИП</w:t>
            </w:r>
          </w:p>
        </w:tc>
        <w:tc>
          <w:tcPr>
            <w:tcW w:w="2336" w:type="dxa"/>
          </w:tcPr>
          <w:p w14:paraId="2AB89EBF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336 (19,2%)</w:t>
            </w:r>
          </w:p>
        </w:tc>
        <w:tc>
          <w:tcPr>
            <w:tcW w:w="2336" w:type="dxa"/>
          </w:tcPr>
          <w:p w14:paraId="07AEBEA3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557 (20,2%)</w:t>
            </w:r>
          </w:p>
        </w:tc>
        <w:tc>
          <w:tcPr>
            <w:tcW w:w="2336" w:type="dxa"/>
          </w:tcPr>
          <w:p w14:paraId="55D41DFF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846 (22,9%)</w:t>
            </w:r>
          </w:p>
        </w:tc>
      </w:tr>
      <w:tr w:rsidR="00E2766D" w:rsidRPr="00C621B3" w14:paraId="4D8B6D7C" w14:textId="77777777" w:rsidTr="00791029">
        <w:tc>
          <w:tcPr>
            <w:tcW w:w="2337" w:type="dxa"/>
            <w:shd w:val="clear" w:color="auto" w:fill="E8EDF3"/>
          </w:tcPr>
          <w:p w14:paraId="351E9F88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Число СП</w:t>
            </w:r>
          </w:p>
        </w:tc>
        <w:tc>
          <w:tcPr>
            <w:tcW w:w="2336" w:type="dxa"/>
            <w:shd w:val="clear" w:color="auto" w:fill="E8EDF3"/>
          </w:tcPr>
          <w:p w14:paraId="72DAED89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68 (3,9%)</w:t>
            </w:r>
          </w:p>
        </w:tc>
        <w:tc>
          <w:tcPr>
            <w:tcW w:w="2336" w:type="dxa"/>
            <w:shd w:val="clear" w:color="auto" w:fill="E8EDF3"/>
          </w:tcPr>
          <w:p w14:paraId="53D78566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79 (2,9%)</w:t>
            </w:r>
          </w:p>
        </w:tc>
        <w:tc>
          <w:tcPr>
            <w:tcW w:w="2336" w:type="dxa"/>
            <w:shd w:val="clear" w:color="auto" w:fill="E8EDF3"/>
          </w:tcPr>
          <w:p w14:paraId="0E2571CD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93 (2,5%)</w:t>
            </w:r>
          </w:p>
        </w:tc>
      </w:tr>
      <w:tr w:rsidR="00E2766D" w:rsidRPr="00C621B3" w14:paraId="3759656F" w14:textId="77777777" w:rsidTr="00791029">
        <w:tc>
          <w:tcPr>
            <w:tcW w:w="2337" w:type="dxa"/>
          </w:tcPr>
          <w:p w14:paraId="78F407BC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ИП+СП итого</w:t>
            </w:r>
          </w:p>
        </w:tc>
        <w:tc>
          <w:tcPr>
            <w:tcW w:w="2336" w:type="dxa"/>
          </w:tcPr>
          <w:p w14:paraId="44D9A165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404 (23,1%)</w:t>
            </w:r>
          </w:p>
        </w:tc>
        <w:tc>
          <w:tcPr>
            <w:tcW w:w="2336" w:type="dxa"/>
          </w:tcPr>
          <w:p w14:paraId="6C118152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636 (23,1%)</w:t>
            </w:r>
          </w:p>
        </w:tc>
        <w:tc>
          <w:tcPr>
            <w:tcW w:w="2336" w:type="dxa"/>
          </w:tcPr>
          <w:p w14:paraId="769B1AA0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939 (25,4%)</w:t>
            </w:r>
          </w:p>
        </w:tc>
      </w:tr>
      <w:tr w:rsidR="00E2766D" w:rsidRPr="00C621B3" w14:paraId="1A388E88" w14:textId="77777777" w:rsidTr="00791029">
        <w:tc>
          <w:tcPr>
            <w:tcW w:w="2337" w:type="dxa"/>
            <w:shd w:val="clear" w:color="auto" w:fill="E8EDF3"/>
          </w:tcPr>
          <w:p w14:paraId="7B953028" w14:textId="77777777" w:rsidR="00E2766D" w:rsidRPr="00C621B3" w:rsidRDefault="00E2766D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  <w:tc>
          <w:tcPr>
            <w:tcW w:w="2336" w:type="dxa"/>
            <w:shd w:val="clear" w:color="auto" w:fill="E8EDF3"/>
          </w:tcPr>
          <w:p w14:paraId="256570C2" w14:textId="77777777" w:rsidR="00E2766D" w:rsidRPr="00C621B3" w:rsidRDefault="00E2766D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  <w:tc>
          <w:tcPr>
            <w:tcW w:w="2336" w:type="dxa"/>
            <w:shd w:val="clear" w:color="auto" w:fill="E8EDF3"/>
          </w:tcPr>
          <w:p w14:paraId="3FA390A1" w14:textId="77777777" w:rsidR="00E2766D" w:rsidRPr="00C621B3" w:rsidRDefault="00E2766D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  <w:tc>
          <w:tcPr>
            <w:tcW w:w="2336" w:type="dxa"/>
            <w:shd w:val="clear" w:color="auto" w:fill="E8EDF3"/>
          </w:tcPr>
          <w:p w14:paraId="00F03547" w14:textId="77777777" w:rsidR="00E2766D" w:rsidRPr="00C621B3" w:rsidRDefault="00E2766D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</w:tr>
      <w:tr w:rsidR="00791029" w:rsidRPr="00C621B3" w14:paraId="2DCDB62C" w14:textId="77777777" w:rsidTr="00791029">
        <w:tc>
          <w:tcPr>
            <w:tcW w:w="2337" w:type="dxa"/>
          </w:tcPr>
          <w:p w14:paraId="06C0B18E" w14:textId="77777777" w:rsidR="00791029" w:rsidRPr="00C621B3" w:rsidRDefault="00791029" w:rsidP="00791029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Доля ИП в обороте</w:t>
            </w:r>
          </w:p>
        </w:tc>
        <w:tc>
          <w:tcPr>
            <w:tcW w:w="2336" w:type="dxa"/>
          </w:tcPr>
          <w:p w14:paraId="296851C4" w14:textId="7E793689" w:rsidR="00791029" w:rsidRPr="00C621B3" w:rsidRDefault="00791029" w:rsidP="0079102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5 136 млрд (41,1%)</w:t>
            </w:r>
          </w:p>
        </w:tc>
        <w:tc>
          <w:tcPr>
            <w:tcW w:w="2336" w:type="dxa"/>
          </w:tcPr>
          <w:p w14:paraId="22159EBD" w14:textId="03BB9B7C" w:rsidR="00791029" w:rsidRPr="00C621B3" w:rsidRDefault="00791029" w:rsidP="0079102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6 720 (32,8%)</w:t>
            </w:r>
          </w:p>
        </w:tc>
        <w:tc>
          <w:tcPr>
            <w:tcW w:w="2336" w:type="dxa"/>
          </w:tcPr>
          <w:p w14:paraId="32778247" w14:textId="2F2BDE61" w:rsidR="00791029" w:rsidRPr="00C621B3" w:rsidRDefault="00791029" w:rsidP="0079102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9 901 (29,6%)</w:t>
            </w:r>
          </w:p>
        </w:tc>
      </w:tr>
      <w:tr w:rsidR="00791029" w:rsidRPr="00C621B3" w14:paraId="0EDE601B" w14:textId="77777777" w:rsidTr="00791029">
        <w:tc>
          <w:tcPr>
            <w:tcW w:w="2337" w:type="dxa"/>
            <w:shd w:val="clear" w:color="auto" w:fill="E8EDF3"/>
          </w:tcPr>
          <w:p w14:paraId="47D2860C" w14:textId="77777777" w:rsidR="00791029" w:rsidRPr="00C621B3" w:rsidRDefault="00791029" w:rsidP="00791029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Доля СП в обороте</w:t>
            </w:r>
          </w:p>
        </w:tc>
        <w:tc>
          <w:tcPr>
            <w:tcW w:w="2336" w:type="dxa"/>
            <w:shd w:val="clear" w:color="auto" w:fill="E8EDF3"/>
          </w:tcPr>
          <w:p w14:paraId="726D4433" w14:textId="104615E2" w:rsidR="00791029" w:rsidRPr="00C621B3" w:rsidRDefault="00791029" w:rsidP="0079102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212 млрд (1,7%)</w:t>
            </w:r>
          </w:p>
        </w:tc>
        <w:tc>
          <w:tcPr>
            <w:tcW w:w="2336" w:type="dxa"/>
            <w:shd w:val="clear" w:color="auto" w:fill="E8EDF3"/>
          </w:tcPr>
          <w:p w14:paraId="64DE45C5" w14:textId="171AA6E9" w:rsidR="00791029" w:rsidRPr="00C621B3" w:rsidRDefault="00791029" w:rsidP="0079102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935 (4,6%)</w:t>
            </w:r>
          </w:p>
        </w:tc>
        <w:tc>
          <w:tcPr>
            <w:tcW w:w="2336" w:type="dxa"/>
            <w:shd w:val="clear" w:color="auto" w:fill="E8EDF3"/>
          </w:tcPr>
          <w:p w14:paraId="3E27907A" w14:textId="39125E80" w:rsidR="00791029" w:rsidRPr="00C621B3" w:rsidRDefault="00791029" w:rsidP="0079102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1 174 (3,5%)</w:t>
            </w:r>
          </w:p>
        </w:tc>
      </w:tr>
      <w:tr w:rsidR="00791029" w:rsidRPr="00C621B3" w14:paraId="55BAC482" w14:textId="77777777" w:rsidTr="00791029">
        <w:tc>
          <w:tcPr>
            <w:tcW w:w="2337" w:type="dxa"/>
          </w:tcPr>
          <w:p w14:paraId="04199FBD" w14:textId="77777777" w:rsidR="00791029" w:rsidRPr="00C621B3" w:rsidRDefault="00791029" w:rsidP="00791029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  <w:tc>
          <w:tcPr>
            <w:tcW w:w="2336" w:type="dxa"/>
          </w:tcPr>
          <w:p w14:paraId="6611C46A" w14:textId="77777777" w:rsidR="00791029" w:rsidRPr="00C621B3" w:rsidRDefault="00791029" w:rsidP="0079102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  <w:tc>
          <w:tcPr>
            <w:tcW w:w="2336" w:type="dxa"/>
          </w:tcPr>
          <w:p w14:paraId="52A8FD89" w14:textId="77777777" w:rsidR="00791029" w:rsidRPr="00C621B3" w:rsidRDefault="00791029" w:rsidP="0079102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  <w:tc>
          <w:tcPr>
            <w:tcW w:w="2336" w:type="dxa"/>
          </w:tcPr>
          <w:p w14:paraId="3813413E" w14:textId="77777777" w:rsidR="00791029" w:rsidRPr="00C621B3" w:rsidRDefault="00791029" w:rsidP="0079102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</w:tr>
      <w:tr w:rsidR="00791029" w:rsidRPr="00C621B3" w14:paraId="3A84A810" w14:textId="77777777" w:rsidTr="00791029">
        <w:tc>
          <w:tcPr>
            <w:tcW w:w="2337" w:type="dxa"/>
            <w:shd w:val="clear" w:color="auto" w:fill="E8EDF3"/>
          </w:tcPr>
          <w:p w14:paraId="79119906" w14:textId="77777777" w:rsidR="00791029" w:rsidRPr="00C621B3" w:rsidRDefault="00791029" w:rsidP="00791029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Доля ИП в экспорте</w:t>
            </w:r>
          </w:p>
        </w:tc>
        <w:tc>
          <w:tcPr>
            <w:tcW w:w="2336" w:type="dxa"/>
            <w:shd w:val="clear" w:color="auto" w:fill="E8EDF3"/>
          </w:tcPr>
          <w:p w14:paraId="3328674D" w14:textId="37D5903E" w:rsidR="00791029" w:rsidRPr="00C621B3" w:rsidRDefault="00791029" w:rsidP="0079102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$238,2M (68,8%)</w:t>
            </w:r>
          </w:p>
        </w:tc>
        <w:tc>
          <w:tcPr>
            <w:tcW w:w="2336" w:type="dxa"/>
            <w:shd w:val="clear" w:color="auto" w:fill="E8EDF3"/>
          </w:tcPr>
          <w:p w14:paraId="300FD302" w14:textId="2E399CEC" w:rsidR="00791029" w:rsidRPr="00C621B3" w:rsidRDefault="00791029" w:rsidP="0079102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$281,7M (60,1%)</w:t>
            </w:r>
          </w:p>
        </w:tc>
        <w:tc>
          <w:tcPr>
            <w:tcW w:w="2336" w:type="dxa"/>
            <w:shd w:val="clear" w:color="auto" w:fill="E8EDF3"/>
          </w:tcPr>
          <w:p w14:paraId="6A1ECBFD" w14:textId="5AA2D6CC" w:rsidR="00791029" w:rsidRPr="00C621B3" w:rsidRDefault="00791029" w:rsidP="0079102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$385,5M (53,7%)</w:t>
            </w:r>
          </w:p>
        </w:tc>
      </w:tr>
      <w:tr w:rsidR="00791029" w:rsidRPr="00C621B3" w14:paraId="4F81E7E7" w14:textId="77777777" w:rsidTr="00791029">
        <w:tc>
          <w:tcPr>
            <w:tcW w:w="2337" w:type="dxa"/>
          </w:tcPr>
          <w:p w14:paraId="0E305105" w14:textId="77777777" w:rsidR="00791029" w:rsidRPr="00C621B3" w:rsidRDefault="00791029" w:rsidP="00791029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Доля СП в экспорте</w:t>
            </w:r>
          </w:p>
        </w:tc>
        <w:tc>
          <w:tcPr>
            <w:tcW w:w="2336" w:type="dxa"/>
          </w:tcPr>
          <w:p w14:paraId="6EA0F32C" w14:textId="7B03FAAA" w:rsidR="00791029" w:rsidRPr="00C621B3" w:rsidRDefault="00791029" w:rsidP="0079102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$6,2M (1,8%)</w:t>
            </w:r>
          </w:p>
        </w:tc>
        <w:tc>
          <w:tcPr>
            <w:tcW w:w="2336" w:type="dxa"/>
          </w:tcPr>
          <w:p w14:paraId="2F9DCE54" w14:textId="3AECA171" w:rsidR="00791029" w:rsidRPr="00C621B3" w:rsidRDefault="00791029" w:rsidP="0079102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$12,0M (2,6%)</w:t>
            </w:r>
          </w:p>
        </w:tc>
        <w:tc>
          <w:tcPr>
            <w:tcW w:w="2336" w:type="dxa"/>
          </w:tcPr>
          <w:p w14:paraId="5401435B" w14:textId="744A052A" w:rsidR="00791029" w:rsidRPr="00C621B3" w:rsidRDefault="00791029" w:rsidP="0079102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$16,6M (2,3%)</w:t>
            </w:r>
          </w:p>
        </w:tc>
      </w:tr>
      <w:tr w:rsidR="00791029" w:rsidRPr="00C621B3" w14:paraId="3F25D0F4" w14:textId="77777777" w:rsidTr="00791029">
        <w:tc>
          <w:tcPr>
            <w:tcW w:w="2337" w:type="dxa"/>
            <w:shd w:val="clear" w:color="auto" w:fill="E8EDF3"/>
          </w:tcPr>
          <w:p w14:paraId="45AA6DB2" w14:textId="77777777" w:rsidR="00791029" w:rsidRPr="00C621B3" w:rsidRDefault="00791029" w:rsidP="00791029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  <w:tc>
          <w:tcPr>
            <w:tcW w:w="2336" w:type="dxa"/>
            <w:shd w:val="clear" w:color="auto" w:fill="E8EDF3"/>
          </w:tcPr>
          <w:p w14:paraId="363F2B45" w14:textId="77777777" w:rsidR="00791029" w:rsidRPr="00C621B3" w:rsidRDefault="00791029" w:rsidP="0079102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  <w:tc>
          <w:tcPr>
            <w:tcW w:w="2336" w:type="dxa"/>
            <w:shd w:val="clear" w:color="auto" w:fill="E8EDF3"/>
          </w:tcPr>
          <w:p w14:paraId="306BB53B" w14:textId="77777777" w:rsidR="00791029" w:rsidRPr="00C621B3" w:rsidRDefault="00791029" w:rsidP="0079102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  <w:tc>
          <w:tcPr>
            <w:tcW w:w="2336" w:type="dxa"/>
            <w:shd w:val="clear" w:color="auto" w:fill="E8EDF3"/>
          </w:tcPr>
          <w:p w14:paraId="2F1476FF" w14:textId="77777777" w:rsidR="00791029" w:rsidRPr="00C621B3" w:rsidRDefault="00791029" w:rsidP="0079102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</w:tr>
      <w:tr w:rsidR="00791029" w:rsidRPr="00C621B3" w14:paraId="522471D1" w14:textId="77777777" w:rsidTr="00791029">
        <w:tc>
          <w:tcPr>
            <w:tcW w:w="2337" w:type="dxa"/>
          </w:tcPr>
          <w:p w14:paraId="28CE02F3" w14:textId="77777777" w:rsidR="00791029" w:rsidRPr="00C621B3" w:rsidRDefault="00791029" w:rsidP="00791029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Доля ИП в занятости</w:t>
            </w:r>
          </w:p>
        </w:tc>
        <w:tc>
          <w:tcPr>
            <w:tcW w:w="2336" w:type="dxa"/>
          </w:tcPr>
          <w:p w14:paraId="0253E3BF" w14:textId="7B096418" w:rsidR="00791029" w:rsidRPr="00C621B3" w:rsidRDefault="00791029" w:rsidP="0079102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5 927 (22,3%)</w:t>
            </w:r>
          </w:p>
        </w:tc>
        <w:tc>
          <w:tcPr>
            <w:tcW w:w="2336" w:type="dxa"/>
          </w:tcPr>
          <w:p w14:paraId="6754C417" w14:textId="0ACD1924" w:rsidR="00791029" w:rsidRPr="00C621B3" w:rsidRDefault="00791029" w:rsidP="0079102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9 292 (23,4%)</w:t>
            </w:r>
          </w:p>
        </w:tc>
        <w:tc>
          <w:tcPr>
            <w:tcW w:w="2336" w:type="dxa"/>
          </w:tcPr>
          <w:p w14:paraId="39F39EEB" w14:textId="2BA32AB4" w:rsidR="00791029" w:rsidRPr="00C621B3" w:rsidRDefault="00791029" w:rsidP="0079102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11 853 (22,2%)</w:t>
            </w:r>
          </w:p>
        </w:tc>
      </w:tr>
      <w:tr w:rsidR="00791029" w:rsidRPr="00C621B3" w14:paraId="109B28BC" w14:textId="77777777" w:rsidTr="00791029">
        <w:tc>
          <w:tcPr>
            <w:tcW w:w="2337" w:type="dxa"/>
            <w:shd w:val="clear" w:color="auto" w:fill="E8EDF3"/>
          </w:tcPr>
          <w:p w14:paraId="5B2F2D99" w14:textId="77777777" w:rsidR="00791029" w:rsidRPr="00C621B3" w:rsidRDefault="00791029" w:rsidP="00791029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lastRenderedPageBreak/>
              <w:t>Доля СП в занятости</w:t>
            </w:r>
          </w:p>
        </w:tc>
        <w:tc>
          <w:tcPr>
            <w:tcW w:w="2336" w:type="dxa"/>
            <w:shd w:val="clear" w:color="auto" w:fill="E8EDF3"/>
          </w:tcPr>
          <w:p w14:paraId="3BF53C25" w14:textId="6CECB8EB" w:rsidR="00791029" w:rsidRPr="00C621B3" w:rsidRDefault="00791029" w:rsidP="0079102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612 (2,3%)</w:t>
            </w:r>
          </w:p>
        </w:tc>
        <w:tc>
          <w:tcPr>
            <w:tcW w:w="2336" w:type="dxa"/>
            <w:shd w:val="clear" w:color="auto" w:fill="E8EDF3"/>
          </w:tcPr>
          <w:p w14:paraId="4A11310E" w14:textId="34CD546D" w:rsidR="00791029" w:rsidRPr="00C621B3" w:rsidRDefault="00791029" w:rsidP="0079102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825 (2,1%)</w:t>
            </w:r>
          </w:p>
        </w:tc>
        <w:tc>
          <w:tcPr>
            <w:tcW w:w="2336" w:type="dxa"/>
            <w:shd w:val="clear" w:color="auto" w:fill="E8EDF3"/>
          </w:tcPr>
          <w:p w14:paraId="1093C938" w14:textId="022EBE64" w:rsidR="00791029" w:rsidRPr="00C621B3" w:rsidRDefault="00791029" w:rsidP="00791029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1 273 (2,4%)</w:t>
            </w:r>
          </w:p>
        </w:tc>
      </w:tr>
    </w:tbl>
    <w:p w14:paraId="2B768166" w14:textId="77777777" w:rsidR="00E2766D" w:rsidRPr="00C621B3" w:rsidRDefault="00E2766D">
      <w:pPr>
        <w:rPr>
          <w:rFonts w:asciiTheme="minorHAnsi" w:hAnsiTheme="minorHAnsi"/>
          <w:noProof/>
          <w:szCs w:val="20"/>
          <w:lang w:val="ru-RU"/>
        </w:rPr>
      </w:pPr>
    </w:p>
    <w:p w14:paraId="30AFFE0C" w14:textId="1FF3042F" w:rsidR="00E2766D" w:rsidRPr="00C621B3" w:rsidRDefault="00F93D88">
      <w:pPr>
        <w:pStyle w:val="21"/>
        <w:rPr>
          <w:rFonts w:asciiTheme="minorHAnsi" w:hAnsiTheme="minorHAnsi"/>
          <w:noProof/>
          <w:sz w:val="20"/>
          <w:szCs w:val="20"/>
          <w:lang w:val="ru-RU"/>
        </w:rPr>
      </w:pPr>
      <w:r w:rsidRPr="00C621B3">
        <w:rPr>
          <w:rFonts w:asciiTheme="minorHAnsi" w:hAnsiTheme="minorHAnsi"/>
          <w:noProof/>
          <w:sz w:val="20"/>
          <w:szCs w:val="20"/>
          <w:lang w:val="ru-RU"/>
        </w:rPr>
        <w:t>4.</w:t>
      </w:r>
      <w:r w:rsidR="007565D6" w:rsidRPr="00C621B3">
        <w:rPr>
          <w:rFonts w:asciiTheme="minorHAnsi" w:hAnsiTheme="minorHAnsi"/>
          <w:noProof/>
          <w:sz w:val="20"/>
          <w:szCs w:val="20"/>
          <w:lang w:val="ru-RU"/>
        </w:rPr>
        <w:t>3</w:t>
      </w:r>
      <w:r w:rsidRPr="00C621B3">
        <w:rPr>
          <w:rFonts w:asciiTheme="minorHAnsi" w:hAnsiTheme="minorHAnsi"/>
          <w:noProof/>
          <w:sz w:val="20"/>
          <w:szCs w:val="20"/>
          <w:lang w:val="ru-RU"/>
        </w:rPr>
        <w:t xml:space="preserve"> Зависимость от гос</w:t>
      </w:r>
      <w:r w:rsidR="00631E30" w:rsidRPr="00C621B3">
        <w:rPr>
          <w:rFonts w:asciiTheme="minorHAnsi" w:hAnsiTheme="minorHAnsi"/>
          <w:noProof/>
          <w:sz w:val="20"/>
          <w:szCs w:val="20"/>
          <w:lang w:val="ru-RU"/>
        </w:rPr>
        <w:t>. </w:t>
      </w:r>
      <w:r w:rsidRPr="00C621B3">
        <w:rPr>
          <w:rFonts w:asciiTheme="minorHAnsi" w:hAnsiTheme="minorHAnsi"/>
          <w:noProof/>
          <w:sz w:val="20"/>
          <w:szCs w:val="20"/>
          <w:lang w:val="ru-RU"/>
        </w:rPr>
        <w:t>заказов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E2766D" w:rsidRPr="00C621B3" w14:paraId="10D80652" w14:textId="77777777">
        <w:tc>
          <w:tcPr>
            <w:tcW w:w="2339" w:type="dxa"/>
            <w:shd w:val="clear" w:color="auto" w:fill="1A3C6E"/>
          </w:tcPr>
          <w:p w14:paraId="6AB1E30E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Показатель</w:t>
            </w:r>
          </w:p>
        </w:tc>
        <w:tc>
          <w:tcPr>
            <w:tcW w:w="2339" w:type="dxa"/>
            <w:shd w:val="clear" w:color="auto" w:fill="1A3C6E"/>
          </w:tcPr>
          <w:p w14:paraId="456081FA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2023</w:t>
            </w:r>
          </w:p>
        </w:tc>
        <w:tc>
          <w:tcPr>
            <w:tcW w:w="2339" w:type="dxa"/>
            <w:shd w:val="clear" w:color="auto" w:fill="1A3C6E"/>
          </w:tcPr>
          <w:p w14:paraId="22673142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2024</w:t>
            </w:r>
          </w:p>
        </w:tc>
        <w:tc>
          <w:tcPr>
            <w:tcW w:w="2339" w:type="dxa"/>
            <w:shd w:val="clear" w:color="auto" w:fill="1A3C6E"/>
          </w:tcPr>
          <w:p w14:paraId="6BD977DB" w14:textId="77777777" w:rsidR="00E2766D" w:rsidRPr="00C621B3" w:rsidRDefault="00F93D88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b/>
                <w:noProof/>
                <w:color w:val="FFFFFF"/>
                <w:szCs w:val="20"/>
                <w:lang w:val="ru-RU"/>
              </w:rPr>
              <w:t>2025</w:t>
            </w:r>
          </w:p>
        </w:tc>
      </w:tr>
      <w:tr w:rsidR="00E2766D" w:rsidRPr="00C621B3" w14:paraId="028F571A" w14:textId="77777777" w:rsidTr="00E5549C">
        <w:tc>
          <w:tcPr>
            <w:tcW w:w="2339" w:type="dxa"/>
          </w:tcPr>
          <w:p w14:paraId="4A7731B5" w14:textId="57F7CD6E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Доход от госзаказов (млрд</w:t>
            </w:r>
            <w:r w:rsidR="00CC1F72"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 сум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)</w:t>
            </w:r>
          </w:p>
        </w:tc>
        <w:tc>
          <w:tcPr>
            <w:tcW w:w="2339" w:type="dxa"/>
            <w:vAlign w:val="center"/>
          </w:tcPr>
          <w:p w14:paraId="59BAD640" w14:textId="77777777" w:rsidR="00E2766D" w:rsidRPr="00C621B3" w:rsidRDefault="00F93D88" w:rsidP="00E5549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1 154,8</w:t>
            </w:r>
          </w:p>
        </w:tc>
        <w:tc>
          <w:tcPr>
            <w:tcW w:w="2339" w:type="dxa"/>
            <w:vAlign w:val="center"/>
          </w:tcPr>
          <w:p w14:paraId="6FBA4BDC" w14:textId="77777777" w:rsidR="00E2766D" w:rsidRPr="00C621B3" w:rsidRDefault="00F93D88" w:rsidP="00E5549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1 932,4</w:t>
            </w:r>
          </w:p>
        </w:tc>
        <w:tc>
          <w:tcPr>
            <w:tcW w:w="2339" w:type="dxa"/>
            <w:vAlign w:val="center"/>
          </w:tcPr>
          <w:p w14:paraId="58FD255D" w14:textId="77777777" w:rsidR="00E2766D" w:rsidRPr="00C621B3" w:rsidRDefault="00F93D88" w:rsidP="00E5549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1 697,2</w:t>
            </w:r>
          </w:p>
        </w:tc>
      </w:tr>
      <w:tr w:rsidR="00E2766D" w:rsidRPr="00C621B3" w14:paraId="19FF082A" w14:textId="77777777" w:rsidTr="00E5549C">
        <w:tc>
          <w:tcPr>
            <w:tcW w:w="2339" w:type="dxa"/>
            <w:shd w:val="clear" w:color="auto" w:fill="E8EDF3"/>
          </w:tcPr>
          <w:p w14:paraId="500D2CA7" w14:textId="7777777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Доля в общем обороте</w:t>
            </w:r>
          </w:p>
        </w:tc>
        <w:tc>
          <w:tcPr>
            <w:tcW w:w="2339" w:type="dxa"/>
            <w:shd w:val="clear" w:color="auto" w:fill="E8EDF3"/>
            <w:vAlign w:val="center"/>
          </w:tcPr>
          <w:p w14:paraId="2476E2F5" w14:textId="77777777" w:rsidR="00E2766D" w:rsidRPr="00C621B3" w:rsidRDefault="00F93D88" w:rsidP="00E5549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7,2%</w:t>
            </w:r>
          </w:p>
        </w:tc>
        <w:tc>
          <w:tcPr>
            <w:tcW w:w="2339" w:type="dxa"/>
            <w:shd w:val="clear" w:color="auto" w:fill="E8EDF3"/>
            <w:vAlign w:val="center"/>
          </w:tcPr>
          <w:p w14:paraId="7FED84C7" w14:textId="77777777" w:rsidR="00E2766D" w:rsidRPr="00C621B3" w:rsidRDefault="00F93D88" w:rsidP="00E5549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6,7%</w:t>
            </w:r>
          </w:p>
        </w:tc>
        <w:tc>
          <w:tcPr>
            <w:tcW w:w="2339" w:type="dxa"/>
            <w:shd w:val="clear" w:color="auto" w:fill="E8EDF3"/>
            <w:vAlign w:val="center"/>
          </w:tcPr>
          <w:p w14:paraId="560BB3D6" w14:textId="77777777" w:rsidR="00E2766D" w:rsidRPr="00C621B3" w:rsidRDefault="00F93D88" w:rsidP="00E5549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3,8%</w:t>
            </w:r>
          </w:p>
        </w:tc>
      </w:tr>
      <w:tr w:rsidR="00E2766D" w:rsidRPr="00C621B3" w14:paraId="51D93A00" w14:textId="77777777" w:rsidTr="00E5549C">
        <w:tc>
          <w:tcPr>
            <w:tcW w:w="2339" w:type="dxa"/>
          </w:tcPr>
          <w:p w14:paraId="67E8EA8E" w14:textId="77777777" w:rsidR="00E2766D" w:rsidRPr="00C621B3" w:rsidRDefault="00E2766D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  <w:tc>
          <w:tcPr>
            <w:tcW w:w="2339" w:type="dxa"/>
            <w:vAlign w:val="center"/>
          </w:tcPr>
          <w:p w14:paraId="6D7B255F" w14:textId="77777777" w:rsidR="00E2766D" w:rsidRPr="00C621B3" w:rsidRDefault="00E2766D" w:rsidP="00E5549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  <w:tc>
          <w:tcPr>
            <w:tcW w:w="2339" w:type="dxa"/>
            <w:vAlign w:val="center"/>
          </w:tcPr>
          <w:p w14:paraId="28559AE9" w14:textId="77777777" w:rsidR="00E2766D" w:rsidRPr="00C621B3" w:rsidRDefault="00E2766D" w:rsidP="00E5549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  <w:tc>
          <w:tcPr>
            <w:tcW w:w="2339" w:type="dxa"/>
            <w:vAlign w:val="center"/>
          </w:tcPr>
          <w:p w14:paraId="7724979C" w14:textId="77777777" w:rsidR="00E2766D" w:rsidRPr="00C621B3" w:rsidRDefault="00E2766D" w:rsidP="00E5549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</w:p>
        </w:tc>
      </w:tr>
      <w:tr w:rsidR="00E2766D" w:rsidRPr="00C621B3" w14:paraId="38F60975" w14:textId="77777777" w:rsidTr="00E5549C">
        <w:tc>
          <w:tcPr>
            <w:tcW w:w="2339" w:type="dxa"/>
            <w:shd w:val="clear" w:color="auto" w:fill="E8EDF3"/>
          </w:tcPr>
          <w:p w14:paraId="1592F56F" w14:textId="312483CA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Местные </w:t>
            </w:r>
            <w:r w:rsidR="00CC1F72"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– 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госзаказы (млрд</w:t>
            </w:r>
            <w:r w:rsidR="00CC1F72"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 сум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)</w:t>
            </w:r>
          </w:p>
        </w:tc>
        <w:tc>
          <w:tcPr>
            <w:tcW w:w="2339" w:type="dxa"/>
            <w:shd w:val="clear" w:color="auto" w:fill="E8EDF3"/>
            <w:vAlign w:val="center"/>
          </w:tcPr>
          <w:p w14:paraId="41DE5839" w14:textId="77777777" w:rsidR="00E2766D" w:rsidRPr="00C621B3" w:rsidRDefault="00F93D88" w:rsidP="00E5549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286,7</w:t>
            </w:r>
          </w:p>
        </w:tc>
        <w:tc>
          <w:tcPr>
            <w:tcW w:w="2339" w:type="dxa"/>
            <w:shd w:val="clear" w:color="auto" w:fill="E8EDF3"/>
            <w:vAlign w:val="center"/>
          </w:tcPr>
          <w:p w14:paraId="09EB65B1" w14:textId="77777777" w:rsidR="00E2766D" w:rsidRPr="00C621B3" w:rsidRDefault="00F93D88" w:rsidP="00E5549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539,2</w:t>
            </w:r>
          </w:p>
        </w:tc>
        <w:tc>
          <w:tcPr>
            <w:tcW w:w="2339" w:type="dxa"/>
            <w:shd w:val="clear" w:color="auto" w:fill="E8EDF3"/>
            <w:vAlign w:val="center"/>
          </w:tcPr>
          <w:p w14:paraId="26A8E8C1" w14:textId="77777777" w:rsidR="00E2766D" w:rsidRPr="00C621B3" w:rsidRDefault="00F93D88" w:rsidP="00E5549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281,2</w:t>
            </w:r>
          </w:p>
        </w:tc>
      </w:tr>
      <w:tr w:rsidR="00E2766D" w:rsidRPr="00C621B3" w14:paraId="43466182" w14:textId="77777777" w:rsidTr="00E5549C">
        <w:tc>
          <w:tcPr>
            <w:tcW w:w="2339" w:type="dxa"/>
          </w:tcPr>
          <w:p w14:paraId="51D5A312" w14:textId="7DB4585E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Местные </w:t>
            </w:r>
            <w:r w:rsidR="00CC1F72"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– 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компаний</w:t>
            </w:r>
          </w:p>
        </w:tc>
        <w:tc>
          <w:tcPr>
            <w:tcW w:w="2339" w:type="dxa"/>
            <w:vAlign w:val="center"/>
          </w:tcPr>
          <w:p w14:paraId="0BDDD404" w14:textId="77777777" w:rsidR="00E2766D" w:rsidRPr="00C621B3" w:rsidRDefault="00F93D88" w:rsidP="00E5549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73</w:t>
            </w:r>
          </w:p>
        </w:tc>
        <w:tc>
          <w:tcPr>
            <w:tcW w:w="2339" w:type="dxa"/>
            <w:vAlign w:val="center"/>
          </w:tcPr>
          <w:p w14:paraId="581B5533" w14:textId="77777777" w:rsidR="00E2766D" w:rsidRPr="00C621B3" w:rsidRDefault="00F93D88" w:rsidP="00E5549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70</w:t>
            </w:r>
          </w:p>
        </w:tc>
        <w:tc>
          <w:tcPr>
            <w:tcW w:w="2339" w:type="dxa"/>
            <w:vAlign w:val="center"/>
          </w:tcPr>
          <w:p w14:paraId="2BA064C3" w14:textId="77777777" w:rsidR="00E2766D" w:rsidRPr="00C621B3" w:rsidRDefault="00F93D88" w:rsidP="00E5549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56</w:t>
            </w:r>
          </w:p>
        </w:tc>
      </w:tr>
      <w:tr w:rsidR="00E2766D" w:rsidRPr="00C621B3" w14:paraId="4DA4C38C" w14:textId="77777777" w:rsidTr="00E5549C">
        <w:tc>
          <w:tcPr>
            <w:tcW w:w="2339" w:type="dxa"/>
            <w:shd w:val="clear" w:color="auto" w:fill="E8EDF3"/>
          </w:tcPr>
          <w:p w14:paraId="7E179BCE" w14:textId="756463ED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ИП </w:t>
            </w:r>
            <w:r w:rsidR="00CC1F72"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– 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госзаказы (млрд</w:t>
            </w:r>
            <w:r w:rsidR="00CC1F72"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 сум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)</w:t>
            </w:r>
          </w:p>
        </w:tc>
        <w:tc>
          <w:tcPr>
            <w:tcW w:w="2339" w:type="dxa"/>
            <w:shd w:val="clear" w:color="auto" w:fill="E8EDF3"/>
            <w:vAlign w:val="center"/>
          </w:tcPr>
          <w:p w14:paraId="6AC11708" w14:textId="77777777" w:rsidR="00E2766D" w:rsidRPr="00C621B3" w:rsidRDefault="00F93D88" w:rsidP="00E5549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867,1</w:t>
            </w:r>
          </w:p>
        </w:tc>
        <w:tc>
          <w:tcPr>
            <w:tcW w:w="2339" w:type="dxa"/>
            <w:shd w:val="clear" w:color="auto" w:fill="E8EDF3"/>
            <w:vAlign w:val="center"/>
          </w:tcPr>
          <w:p w14:paraId="0C9D8F03" w14:textId="77777777" w:rsidR="00E2766D" w:rsidRPr="00C621B3" w:rsidRDefault="00F93D88" w:rsidP="00E5549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1 216,9</w:t>
            </w:r>
          </w:p>
        </w:tc>
        <w:tc>
          <w:tcPr>
            <w:tcW w:w="2339" w:type="dxa"/>
            <w:shd w:val="clear" w:color="auto" w:fill="E8EDF3"/>
            <w:vAlign w:val="center"/>
          </w:tcPr>
          <w:p w14:paraId="1384184B" w14:textId="77777777" w:rsidR="00E2766D" w:rsidRPr="00C621B3" w:rsidRDefault="00F93D88" w:rsidP="00E5549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1 415,9</w:t>
            </w:r>
          </w:p>
        </w:tc>
      </w:tr>
      <w:tr w:rsidR="00E2766D" w:rsidRPr="00C621B3" w14:paraId="107394C8" w14:textId="77777777" w:rsidTr="00E5549C">
        <w:tc>
          <w:tcPr>
            <w:tcW w:w="2339" w:type="dxa"/>
          </w:tcPr>
          <w:p w14:paraId="44EEA495" w14:textId="6DFB4427" w:rsidR="00E2766D" w:rsidRPr="00C621B3" w:rsidRDefault="00F93D88">
            <w:pPr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ИП </w:t>
            </w:r>
            <w:r w:rsidR="00CC1F72" w:rsidRPr="00C621B3">
              <w:rPr>
                <w:rFonts w:asciiTheme="minorHAnsi" w:hAnsiTheme="minorHAnsi"/>
                <w:noProof/>
                <w:szCs w:val="20"/>
                <w:lang w:val="ru-RU"/>
              </w:rPr>
              <w:t xml:space="preserve">– </w:t>
            </w: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компаний</w:t>
            </w:r>
          </w:p>
        </w:tc>
        <w:tc>
          <w:tcPr>
            <w:tcW w:w="2339" w:type="dxa"/>
            <w:vAlign w:val="center"/>
          </w:tcPr>
          <w:p w14:paraId="122CAFFD" w14:textId="77777777" w:rsidR="00E2766D" w:rsidRPr="00C621B3" w:rsidRDefault="00F93D88" w:rsidP="00E5549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5</w:t>
            </w:r>
          </w:p>
        </w:tc>
        <w:tc>
          <w:tcPr>
            <w:tcW w:w="2339" w:type="dxa"/>
            <w:vAlign w:val="center"/>
          </w:tcPr>
          <w:p w14:paraId="576837CD" w14:textId="77777777" w:rsidR="00E2766D" w:rsidRPr="00C621B3" w:rsidRDefault="00F93D88" w:rsidP="00E5549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3</w:t>
            </w:r>
          </w:p>
        </w:tc>
        <w:tc>
          <w:tcPr>
            <w:tcW w:w="2339" w:type="dxa"/>
            <w:vAlign w:val="center"/>
          </w:tcPr>
          <w:p w14:paraId="5431AAD5" w14:textId="77777777" w:rsidR="00E2766D" w:rsidRPr="00C621B3" w:rsidRDefault="00F93D88" w:rsidP="00E5549C">
            <w:pPr>
              <w:jc w:val="center"/>
              <w:rPr>
                <w:rFonts w:asciiTheme="minorHAnsi" w:hAnsiTheme="minorHAnsi"/>
                <w:noProof/>
                <w:szCs w:val="20"/>
                <w:lang w:val="ru-RU"/>
              </w:rPr>
            </w:pPr>
            <w:r w:rsidRPr="00C621B3">
              <w:rPr>
                <w:rFonts w:asciiTheme="minorHAnsi" w:hAnsiTheme="minorHAnsi"/>
                <w:noProof/>
                <w:szCs w:val="20"/>
                <w:lang w:val="ru-RU"/>
              </w:rPr>
              <w:t>5</w:t>
            </w:r>
          </w:p>
        </w:tc>
      </w:tr>
    </w:tbl>
    <w:p w14:paraId="3D1F899C" w14:textId="77777777" w:rsidR="00E2766D" w:rsidRPr="00C621B3" w:rsidRDefault="00E2766D">
      <w:pPr>
        <w:rPr>
          <w:rFonts w:asciiTheme="minorHAnsi" w:hAnsiTheme="minorHAnsi"/>
          <w:noProof/>
          <w:szCs w:val="20"/>
          <w:lang w:val="ru-RU"/>
        </w:rPr>
      </w:pPr>
    </w:p>
    <w:p w14:paraId="7DEEEE0D" w14:textId="02ECB622" w:rsidR="00E2766D" w:rsidRPr="009459D1" w:rsidRDefault="009459D1" w:rsidP="00A468B6">
      <w:pPr>
        <w:jc w:val="both"/>
        <w:rPr>
          <w:rFonts w:asciiTheme="minorHAnsi" w:hAnsiTheme="minorHAnsi"/>
          <w:noProof/>
          <w:szCs w:val="20"/>
          <w:lang w:val="ru-RU"/>
        </w:rPr>
      </w:pPr>
      <w:r>
        <w:rPr>
          <w:rFonts w:asciiTheme="minorHAnsi" w:hAnsiTheme="minorHAnsi"/>
          <w:b/>
          <w:bCs/>
          <w:noProof/>
          <w:szCs w:val="20"/>
          <w:lang w:val="ru-RU"/>
        </w:rPr>
        <w:tab/>
      </w:r>
      <w:r w:rsidR="00F93D88" w:rsidRPr="00C621B3">
        <w:rPr>
          <w:rFonts w:asciiTheme="minorHAnsi" w:hAnsiTheme="minorHAnsi"/>
          <w:b/>
          <w:bCs/>
          <w:noProof/>
          <w:szCs w:val="20"/>
          <w:lang w:val="ru-RU"/>
        </w:rPr>
        <w:t>Парадокс:</w:t>
      </w:r>
      <w:r w:rsidR="00F93D88" w:rsidRPr="00C621B3">
        <w:rPr>
          <w:rFonts w:asciiTheme="minorHAnsi" w:hAnsiTheme="minorHAnsi"/>
          <w:noProof/>
          <w:szCs w:val="20"/>
          <w:lang w:val="ru-RU"/>
        </w:rPr>
        <w:t xml:space="preserve"> 83% госзаказов приходится на ИП (1 416 из 1 697 млрд</w:t>
      </w:r>
      <w:r w:rsidR="00CC1F72" w:rsidRPr="00C621B3">
        <w:rPr>
          <w:rFonts w:asciiTheme="minorHAnsi" w:hAnsiTheme="minorHAnsi"/>
          <w:noProof/>
          <w:szCs w:val="20"/>
          <w:lang w:val="ru-RU"/>
        </w:rPr>
        <w:t xml:space="preserve"> сум</w:t>
      </w:r>
      <w:r w:rsidR="00F93D88" w:rsidRPr="00C621B3">
        <w:rPr>
          <w:rFonts w:asciiTheme="minorHAnsi" w:hAnsiTheme="minorHAnsi"/>
          <w:noProof/>
          <w:szCs w:val="20"/>
          <w:lang w:val="ru-RU"/>
        </w:rPr>
        <w:t xml:space="preserve">), хотя получателей-ИП всего 5 компаний. Местные получают лишь 17% при 56 компаниях-получателях. Это указывает на </w:t>
      </w:r>
      <w:r w:rsidR="00F93D88" w:rsidRPr="009459D1">
        <w:rPr>
          <w:rFonts w:asciiTheme="minorHAnsi" w:hAnsiTheme="minorHAnsi"/>
          <w:noProof/>
          <w:szCs w:val="20"/>
          <w:lang w:val="ru-RU"/>
        </w:rPr>
        <w:t>сверхконцентрацию госзаказов в нескольких крупных ИП.</w:t>
      </w:r>
    </w:p>
    <w:p w14:paraId="336DB3F8" w14:textId="0441656F" w:rsidR="009459D1" w:rsidRPr="009459D1" w:rsidRDefault="009459D1" w:rsidP="009459D1">
      <w:pPr>
        <w:jc w:val="both"/>
        <w:rPr>
          <w:rFonts w:asciiTheme="minorHAnsi" w:hAnsiTheme="minorHAnsi"/>
          <w:noProof/>
          <w:szCs w:val="20"/>
          <w:lang w:val="ru-RU"/>
        </w:rPr>
      </w:pPr>
      <w:r w:rsidRPr="009459D1">
        <w:rPr>
          <w:rFonts w:asciiTheme="minorHAnsi" w:hAnsiTheme="minorHAnsi"/>
          <w:noProof/>
          <w:szCs w:val="20"/>
          <w:lang w:val="ru-RU"/>
        </w:rPr>
        <w:tab/>
        <w:t>Такая структура госзаказов создаёт двойной риск: для рынка – отсутствие конкурентной среды и монопольное ценообразование, для IT Park – зависимость ключевых показателей оборота от решений единичных ИП-подрядчиков. При этом снижение объёма госзаказов в 2025 году (с 1 932 до 1 697 млрд сум) при неизменном числе ИП-получателей указывает на сокращение отдельных контрактов, а не на расширение доступа для местных компаний.</w:t>
      </w:r>
    </w:p>
    <w:p w14:paraId="6A46A67B" w14:textId="77777777" w:rsidR="009459D1" w:rsidRPr="00C621B3" w:rsidRDefault="009459D1" w:rsidP="00A468B6">
      <w:pPr>
        <w:jc w:val="both"/>
        <w:rPr>
          <w:rFonts w:asciiTheme="minorHAnsi" w:hAnsiTheme="minorHAnsi"/>
          <w:noProof/>
          <w:szCs w:val="20"/>
          <w:lang w:val="ru-RU"/>
        </w:rPr>
      </w:pPr>
    </w:p>
    <w:p w14:paraId="333B323B" w14:textId="77777777" w:rsidR="00E2766D" w:rsidRPr="00C621B3" w:rsidRDefault="00F93D88">
      <w:pPr>
        <w:pStyle w:val="1"/>
        <w:rPr>
          <w:rFonts w:asciiTheme="minorHAnsi" w:hAnsiTheme="minorHAnsi"/>
          <w:noProof/>
          <w:sz w:val="20"/>
          <w:szCs w:val="20"/>
          <w:lang w:val="ru-RU"/>
        </w:rPr>
      </w:pPr>
      <w:r w:rsidRPr="00C621B3">
        <w:rPr>
          <w:rFonts w:asciiTheme="minorHAnsi" w:hAnsiTheme="minorHAnsi"/>
          <w:noProof/>
          <w:sz w:val="20"/>
          <w:szCs w:val="20"/>
          <w:lang w:val="ru-RU"/>
        </w:rPr>
        <w:t>5. СИЛЬНЫЕ И СЛАБЫЕ СТОРОНЫ ПОЛИТИКИ IT PARK</w:t>
      </w:r>
    </w:p>
    <w:p w14:paraId="0102D1E9" w14:textId="77777777" w:rsidR="00E2766D" w:rsidRPr="00C621B3" w:rsidRDefault="00F93D88">
      <w:pPr>
        <w:pStyle w:val="21"/>
        <w:rPr>
          <w:rFonts w:asciiTheme="minorHAnsi" w:hAnsiTheme="minorHAnsi"/>
          <w:noProof/>
          <w:sz w:val="20"/>
          <w:szCs w:val="20"/>
          <w:lang w:val="ru-RU"/>
        </w:rPr>
      </w:pPr>
      <w:r w:rsidRPr="00C621B3">
        <w:rPr>
          <w:rFonts w:asciiTheme="minorHAnsi" w:hAnsiTheme="minorHAnsi"/>
          <w:noProof/>
          <w:sz w:val="20"/>
          <w:szCs w:val="20"/>
          <w:lang w:val="ru-RU"/>
        </w:rPr>
        <w:t>5.1 Сильные стороны</w:t>
      </w:r>
    </w:p>
    <w:p w14:paraId="643B8E44" w14:textId="0AC4FF52" w:rsidR="00E2766D" w:rsidRPr="00C621B3" w:rsidRDefault="00F93D88" w:rsidP="00BB3047">
      <w:pPr>
        <w:pStyle w:val="a0"/>
        <w:numPr>
          <w:ilvl w:val="0"/>
          <w:numId w:val="13"/>
        </w:num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>Быстрый рост: оборот +</w:t>
      </w:r>
      <w:r w:rsidR="00120EF1" w:rsidRPr="00C621B3">
        <w:rPr>
          <w:rFonts w:asciiTheme="minorHAnsi" w:hAnsiTheme="minorHAnsi"/>
          <w:noProof/>
          <w:szCs w:val="20"/>
          <w:lang w:val="ru-RU"/>
        </w:rPr>
        <w:t>2,7 раза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 за 3 года (1</w:t>
      </w:r>
      <w:r w:rsidR="003F081C" w:rsidRPr="00C621B3">
        <w:rPr>
          <w:rFonts w:asciiTheme="minorHAnsi" w:hAnsiTheme="minorHAnsi"/>
          <w:noProof/>
          <w:szCs w:val="20"/>
          <w:lang w:val="ru-RU"/>
        </w:rPr>
        <w:t>2</w:t>
      </w:r>
      <w:r w:rsidRPr="00C621B3">
        <w:rPr>
          <w:rFonts w:asciiTheme="minorHAnsi" w:hAnsiTheme="minorHAnsi"/>
          <w:noProof/>
          <w:szCs w:val="20"/>
          <w:lang w:val="ru-RU"/>
        </w:rPr>
        <w:t>,</w:t>
      </w:r>
      <w:r w:rsidR="003F081C" w:rsidRPr="00C621B3">
        <w:rPr>
          <w:rFonts w:asciiTheme="minorHAnsi" w:hAnsiTheme="minorHAnsi"/>
          <w:noProof/>
          <w:szCs w:val="20"/>
          <w:lang w:val="ru-RU"/>
        </w:rPr>
        <w:t>5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 → </w:t>
      </w:r>
      <w:r w:rsidR="003F081C" w:rsidRPr="00C621B3">
        <w:rPr>
          <w:rFonts w:asciiTheme="minorHAnsi" w:hAnsiTheme="minorHAnsi"/>
          <w:noProof/>
          <w:szCs w:val="20"/>
          <w:lang w:val="ru-RU"/>
        </w:rPr>
        <w:t>33</w:t>
      </w:r>
      <w:r w:rsidRPr="00C621B3">
        <w:rPr>
          <w:rFonts w:asciiTheme="minorHAnsi" w:hAnsiTheme="minorHAnsi"/>
          <w:noProof/>
          <w:szCs w:val="20"/>
          <w:lang w:val="ru-RU"/>
        </w:rPr>
        <w:t>,</w:t>
      </w:r>
      <w:r w:rsidR="003F081C" w:rsidRPr="00C621B3">
        <w:rPr>
          <w:rFonts w:asciiTheme="minorHAnsi" w:hAnsiTheme="minorHAnsi"/>
          <w:noProof/>
          <w:szCs w:val="20"/>
          <w:lang w:val="ru-RU"/>
        </w:rPr>
        <w:t>4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 трлн сум).</w:t>
      </w:r>
    </w:p>
    <w:p w14:paraId="5BCDB080" w14:textId="2A20AC0E" w:rsidR="00E2766D" w:rsidRPr="00C621B3" w:rsidRDefault="00F93D88" w:rsidP="00BB3047">
      <w:pPr>
        <w:pStyle w:val="a0"/>
        <w:numPr>
          <w:ilvl w:val="0"/>
          <w:numId w:val="13"/>
        </w:num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>Экспорт местных утроился ($</w:t>
      </w:r>
      <w:r w:rsidR="00205EA1" w:rsidRPr="00C621B3">
        <w:rPr>
          <w:rFonts w:asciiTheme="minorHAnsi" w:hAnsiTheme="minorHAnsi"/>
          <w:noProof/>
          <w:szCs w:val="20"/>
          <w:lang w:val="ru-RU"/>
        </w:rPr>
        <w:t>102</w:t>
      </w:r>
      <w:r w:rsidRPr="00C621B3">
        <w:rPr>
          <w:rFonts w:asciiTheme="minorHAnsi" w:hAnsiTheme="minorHAnsi"/>
          <w:noProof/>
          <w:szCs w:val="20"/>
          <w:lang w:val="ru-RU"/>
        </w:rPr>
        <w:t>,</w:t>
      </w:r>
      <w:r w:rsidR="00205EA1" w:rsidRPr="00C621B3">
        <w:rPr>
          <w:rFonts w:asciiTheme="minorHAnsi" w:hAnsiTheme="minorHAnsi"/>
          <w:noProof/>
          <w:szCs w:val="20"/>
          <w:lang w:val="ru-RU"/>
        </w:rPr>
        <w:t>1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 → $315,4M), доля местных в экспорте выросла с 2</w:t>
      </w:r>
      <w:r w:rsidR="00205EA1" w:rsidRPr="00C621B3">
        <w:rPr>
          <w:rFonts w:asciiTheme="minorHAnsi" w:hAnsiTheme="minorHAnsi"/>
          <w:noProof/>
          <w:szCs w:val="20"/>
          <w:lang w:val="ru-RU"/>
        </w:rPr>
        <w:t>9</w:t>
      </w:r>
      <w:r w:rsidRPr="00C621B3">
        <w:rPr>
          <w:rFonts w:asciiTheme="minorHAnsi" w:hAnsiTheme="minorHAnsi"/>
          <w:noProof/>
          <w:szCs w:val="20"/>
          <w:lang w:val="ru-RU"/>
        </w:rPr>
        <w:t>,</w:t>
      </w:r>
      <w:r w:rsidR="00205EA1" w:rsidRPr="00C621B3">
        <w:rPr>
          <w:rFonts w:asciiTheme="minorHAnsi" w:hAnsiTheme="minorHAnsi"/>
          <w:noProof/>
          <w:szCs w:val="20"/>
          <w:lang w:val="ru-RU"/>
        </w:rPr>
        <w:t>5</w:t>
      </w:r>
      <w:r w:rsidRPr="00C621B3">
        <w:rPr>
          <w:rFonts w:asciiTheme="minorHAnsi" w:hAnsiTheme="minorHAnsi"/>
          <w:noProof/>
          <w:szCs w:val="20"/>
          <w:lang w:val="ru-RU"/>
        </w:rPr>
        <w:t>% до 44,0%.</w:t>
      </w:r>
    </w:p>
    <w:p w14:paraId="7CF91615" w14:textId="793A1245" w:rsidR="00E2766D" w:rsidRPr="00C621B3" w:rsidRDefault="00F93D88" w:rsidP="00BB3047">
      <w:pPr>
        <w:pStyle w:val="a0"/>
        <w:numPr>
          <w:ilvl w:val="0"/>
          <w:numId w:val="13"/>
        </w:num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 xml:space="preserve">BPO </w:t>
      </w:r>
      <w:r w:rsidR="00BB3047" w:rsidRPr="00C621B3">
        <w:rPr>
          <w:rFonts w:asciiTheme="minorHAnsi" w:hAnsiTheme="minorHAnsi"/>
          <w:noProof/>
          <w:szCs w:val="20"/>
          <w:lang w:val="ru-RU"/>
        </w:rPr>
        <w:t xml:space="preserve">– </w:t>
      </w:r>
      <w:r w:rsidRPr="00C621B3">
        <w:rPr>
          <w:rFonts w:asciiTheme="minorHAnsi" w:hAnsiTheme="minorHAnsi"/>
          <w:noProof/>
          <w:szCs w:val="20"/>
          <w:lang w:val="ru-RU"/>
        </w:rPr>
        <w:t>взрывной рост экспорта у местных ($62 → $181M, +</w:t>
      </w:r>
      <w:r w:rsidR="00120EF1" w:rsidRPr="00C621B3">
        <w:rPr>
          <w:rFonts w:asciiTheme="minorHAnsi" w:hAnsiTheme="minorHAnsi"/>
          <w:noProof/>
          <w:szCs w:val="20"/>
          <w:lang w:val="ru-RU"/>
        </w:rPr>
        <w:t>2,</w:t>
      </w:r>
      <w:r w:rsidRPr="00C621B3">
        <w:rPr>
          <w:rFonts w:asciiTheme="minorHAnsi" w:hAnsiTheme="minorHAnsi"/>
          <w:noProof/>
          <w:szCs w:val="20"/>
          <w:lang w:val="ru-RU"/>
        </w:rPr>
        <w:t>9</w:t>
      </w:r>
      <w:r w:rsidR="00120EF1" w:rsidRPr="00C621B3">
        <w:rPr>
          <w:rFonts w:asciiTheme="minorHAnsi" w:hAnsiTheme="minorHAnsi"/>
          <w:noProof/>
          <w:szCs w:val="20"/>
          <w:lang w:val="ru-RU"/>
        </w:rPr>
        <w:t xml:space="preserve"> раза</w:t>
      </w:r>
      <w:r w:rsidRPr="00C621B3">
        <w:rPr>
          <w:rFonts w:asciiTheme="minorHAnsi" w:hAnsiTheme="minorHAnsi"/>
          <w:noProof/>
          <w:szCs w:val="20"/>
          <w:lang w:val="ru-RU"/>
        </w:rPr>
        <w:t>).</w:t>
      </w:r>
    </w:p>
    <w:p w14:paraId="7AD11FEF" w14:textId="3BD65B82" w:rsidR="00E2766D" w:rsidRPr="00C621B3" w:rsidRDefault="00F93D88" w:rsidP="00BB3047">
      <w:pPr>
        <w:pStyle w:val="a0"/>
        <w:numPr>
          <w:ilvl w:val="0"/>
          <w:numId w:val="13"/>
        </w:num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>Рост занятости: 2</w:t>
      </w:r>
      <w:r w:rsidR="00BA0DFE" w:rsidRPr="00C621B3">
        <w:rPr>
          <w:rFonts w:asciiTheme="minorHAnsi" w:hAnsiTheme="minorHAnsi"/>
          <w:noProof/>
          <w:szCs w:val="20"/>
          <w:lang w:val="ru-RU"/>
        </w:rPr>
        <w:t>6</w:t>
      </w:r>
      <w:r w:rsidRPr="00C621B3">
        <w:rPr>
          <w:rFonts w:asciiTheme="minorHAnsi" w:hAnsiTheme="minorHAnsi"/>
          <w:noProof/>
          <w:szCs w:val="20"/>
          <w:lang w:val="ru-RU"/>
        </w:rPr>
        <w:t>,</w:t>
      </w:r>
      <w:r w:rsidR="00BA0DFE" w:rsidRPr="00C621B3">
        <w:rPr>
          <w:rFonts w:asciiTheme="minorHAnsi" w:hAnsiTheme="minorHAnsi"/>
          <w:noProof/>
          <w:szCs w:val="20"/>
          <w:lang w:val="ru-RU"/>
        </w:rPr>
        <w:t>5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 → 5</w:t>
      </w:r>
      <w:r w:rsidR="00BA0DFE" w:rsidRPr="00C621B3">
        <w:rPr>
          <w:rFonts w:asciiTheme="minorHAnsi" w:hAnsiTheme="minorHAnsi"/>
          <w:noProof/>
          <w:szCs w:val="20"/>
          <w:lang w:val="ru-RU"/>
        </w:rPr>
        <w:t>3</w:t>
      </w:r>
      <w:r w:rsidRPr="00C621B3">
        <w:rPr>
          <w:rFonts w:asciiTheme="minorHAnsi" w:hAnsiTheme="minorHAnsi"/>
          <w:noProof/>
          <w:szCs w:val="20"/>
          <w:lang w:val="ru-RU"/>
        </w:rPr>
        <w:t>,</w:t>
      </w:r>
      <w:r w:rsidR="00BA0DFE" w:rsidRPr="00C621B3">
        <w:rPr>
          <w:rFonts w:asciiTheme="minorHAnsi" w:hAnsiTheme="minorHAnsi"/>
          <w:noProof/>
          <w:szCs w:val="20"/>
          <w:lang w:val="ru-RU"/>
        </w:rPr>
        <w:t>4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 тыс. рабочих мест (</w:t>
      </w:r>
      <w:r w:rsidR="00120EF1" w:rsidRPr="00C621B3">
        <w:rPr>
          <w:rFonts w:asciiTheme="minorHAnsi" w:hAnsiTheme="minorHAnsi"/>
          <w:noProof/>
          <w:szCs w:val="20"/>
          <w:lang w:val="ru-RU"/>
        </w:rPr>
        <w:t>+</w:t>
      </w:r>
      <w:r w:rsidR="00BB3047" w:rsidRPr="00C621B3">
        <w:rPr>
          <w:rFonts w:asciiTheme="minorHAnsi" w:hAnsiTheme="minorHAnsi"/>
          <w:noProof/>
          <w:szCs w:val="20"/>
          <w:lang w:val="ru-RU"/>
        </w:rPr>
        <w:t>2 раза</w:t>
      </w:r>
      <w:r w:rsidRPr="00C621B3">
        <w:rPr>
          <w:rFonts w:asciiTheme="minorHAnsi" w:hAnsiTheme="minorHAnsi"/>
          <w:noProof/>
          <w:szCs w:val="20"/>
          <w:lang w:val="ru-RU"/>
        </w:rPr>
        <w:t>).</w:t>
      </w:r>
    </w:p>
    <w:p w14:paraId="43C2FADA" w14:textId="013D1A20" w:rsidR="00E2766D" w:rsidRPr="00C621B3" w:rsidRDefault="00F93D88" w:rsidP="00BB3047">
      <w:pPr>
        <w:pStyle w:val="a0"/>
        <w:numPr>
          <w:ilvl w:val="0"/>
          <w:numId w:val="13"/>
        </w:num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 xml:space="preserve">Снижение зависимости от госзаказов: </w:t>
      </w:r>
      <w:r w:rsidR="00DF0ED6" w:rsidRPr="00C621B3">
        <w:rPr>
          <w:rFonts w:asciiTheme="minorHAnsi" w:hAnsiTheme="minorHAnsi"/>
          <w:noProof/>
          <w:szCs w:val="20"/>
          <w:lang w:val="ru-RU"/>
        </w:rPr>
        <w:t>9</w:t>
      </w:r>
      <w:r w:rsidRPr="00C621B3">
        <w:rPr>
          <w:rFonts w:asciiTheme="minorHAnsi" w:hAnsiTheme="minorHAnsi"/>
          <w:noProof/>
          <w:szCs w:val="20"/>
          <w:lang w:val="ru-RU"/>
        </w:rPr>
        <w:t>,</w:t>
      </w:r>
      <w:r w:rsidR="00DF0ED6" w:rsidRPr="00C621B3">
        <w:rPr>
          <w:rFonts w:asciiTheme="minorHAnsi" w:hAnsiTheme="minorHAnsi"/>
          <w:noProof/>
          <w:szCs w:val="20"/>
          <w:lang w:val="ru-RU"/>
        </w:rPr>
        <w:t>7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% → </w:t>
      </w:r>
      <w:r w:rsidR="00DF0ED6" w:rsidRPr="00C621B3">
        <w:rPr>
          <w:rFonts w:asciiTheme="minorHAnsi" w:hAnsiTheme="minorHAnsi"/>
          <w:noProof/>
          <w:szCs w:val="20"/>
          <w:lang w:val="ru-RU"/>
        </w:rPr>
        <w:t>5</w:t>
      </w:r>
      <w:r w:rsidRPr="00C621B3">
        <w:rPr>
          <w:rFonts w:asciiTheme="minorHAnsi" w:hAnsiTheme="minorHAnsi"/>
          <w:noProof/>
          <w:szCs w:val="20"/>
          <w:lang w:val="ru-RU"/>
        </w:rPr>
        <w:t>,</w:t>
      </w:r>
      <w:r w:rsidR="00DF0ED6" w:rsidRPr="00C621B3">
        <w:rPr>
          <w:rFonts w:asciiTheme="minorHAnsi" w:hAnsiTheme="minorHAnsi"/>
          <w:noProof/>
          <w:szCs w:val="20"/>
          <w:lang w:val="ru-RU"/>
        </w:rPr>
        <w:t>3</w:t>
      </w:r>
      <w:r w:rsidRPr="00C621B3">
        <w:rPr>
          <w:rFonts w:asciiTheme="minorHAnsi" w:hAnsiTheme="minorHAnsi"/>
          <w:noProof/>
          <w:szCs w:val="20"/>
          <w:lang w:val="ru-RU"/>
        </w:rPr>
        <w:t>%.</w:t>
      </w:r>
    </w:p>
    <w:p w14:paraId="00843D81" w14:textId="77777777" w:rsidR="00E2766D" w:rsidRPr="00C621B3" w:rsidRDefault="00F93D88">
      <w:pPr>
        <w:pStyle w:val="21"/>
        <w:rPr>
          <w:rFonts w:asciiTheme="minorHAnsi" w:hAnsiTheme="minorHAnsi"/>
          <w:noProof/>
          <w:sz w:val="20"/>
          <w:szCs w:val="20"/>
          <w:lang w:val="ru-RU"/>
        </w:rPr>
      </w:pPr>
      <w:r w:rsidRPr="00C621B3">
        <w:rPr>
          <w:rFonts w:asciiTheme="minorHAnsi" w:hAnsiTheme="minorHAnsi"/>
          <w:noProof/>
          <w:sz w:val="20"/>
          <w:szCs w:val="20"/>
          <w:lang w:val="ru-RU"/>
        </w:rPr>
        <w:t>5.2 Слабые стороны / Риски</w:t>
      </w:r>
    </w:p>
    <w:p w14:paraId="6C381DA1" w14:textId="3A2EDE82" w:rsidR="00E2766D" w:rsidRPr="00C621B3" w:rsidRDefault="00FD7D56" w:rsidP="009459D1">
      <w:pPr>
        <w:pStyle w:val="a0"/>
        <w:numPr>
          <w:ilvl w:val="0"/>
          <w:numId w:val="14"/>
        </w:numPr>
        <w:jc w:val="both"/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>23% нулевых резидентов – это очень высокий уровень</w:t>
      </w:r>
      <w:r w:rsidR="00F93D88" w:rsidRPr="00C621B3">
        <w:rPr>
          <w:rFonts w:asciiTheme="minorHAnsi" w:hAnsiTheme="minorHAnsi"/>
          <w:noProof/>
          <w:szCs w:val="20"/>
          <w:lang w:val="ru-RU"/>
        </w:rPr>
        <w:t xml:space="preserve">; доля растёт. </w:t>
      </w:r>
      <w:r w:rsidR="00DD4027" w:rsidRPr="00C621B3">
        <w:rPr>
          <w:rFonts w:asciiTheme="minorHAnsi" w:hAnsiTheme="minorHAnsi"/>
          <w:noProof/>
          <w:szCs w:val="20"/>
          <w:lang w:val="ru-RU"/>
        </w:rPr>
        <w:t>788</w:t>
      </w:r>
      <w:r w:rsidR="00F93D88" w:rsidRPr="00C621B3">
        <w:rPr>
          <w:rFonts w:asciiTheme="minorHAnsi" w:hAnsiTheme="minorHAnsi"/>
          <w:noProof/>
          <w:szCs w:val="20"/>
          <w:lang w:val="ru-RU"/>
        </w:rPr>
        <w:t xml:space="preserve"> компаний </w:t>
      </w:r>
      <w:r w:rsidR="00BB3047" w:rsidRPr="00C621B3">
        <w:rPr>
          <w:rFonts w:asciiTheme="minorHAnsi" w:hAnsiTheme="minorHAnsi"/>
          <w:noProof/>
          <w:szCs w:val="20"/>
          <w:lang w:val="ru-RU"/>
        </w:rPr>
        <w:t xml:space="preserve">– </w:t>
      </w:r>
      <w:r w:rsidR="00F93D88" w:rsidRPr="00C621B3">
        <w:rPr>
          <w:rFonts w:asciiTheme="minorHAnsi" w:hAnsiTheme="minorHAnsi"/>
          <w:noProof/>
          <w:szCs w:val="20"/>
          <w:lang w:val="ru-RU"/>
        </w:rPr>
        <w:t xml:space="preserve">стабильно нулевые (из них </w:t>
      </w:r>
      <w:r w:rsidR="00DD4027" w:rsidRPr="00C621B3">
        <w:rPr>
          <w:rFonts w:asciiTheme="minorHAnsi" w:hAnsiTheme="minorHAnsi"/>
          <w:noProof/>
          <w:szCs w:val="20"/>
          <w:lang w:val="ru-RU"/>
        </w:rPr>
        <w:t>198</w:t>
      </w:r>
      <w:r w:rsidR="00F93D88" w:rsidRPr="00C621B3">
        <w:rPr>
          <w:rFonts w:asciiTheme="minorHAnsi" w:hAnsiTheme="minorHAnsi"/>
          <w:noProof/>
          <w:szCs w:val="20"/>
          <w:lang w:val="ru-RU"/>
        </w:rPr>
        <w:t xml:space="preserve"> ИП</w:t>
      </w:r>
      <w:r w:rsidR="00DD4027" w:rsidRPr="00C621B3">
        <w:rPr>
          <w:rFonts w:asciiTheme="minorHAnsi" w:hAnsiTheme="minorHAnsi"/>
          <w:noProof/>
          <w:szCs w:val="20"/>
          <w:lang w:val="ru-RU"/>
        </w:rPr>
        <w:t>+СП</w:t>
      </w:r>
      <w:r w:rsidR="00F93D88" w:rsidRPr="00C621B3">
        <w:rPr>
          <w:rFonts w:asciiTheme="minorHAnsi" w:hAnsiTheme="minorHAnsi"/>
          <w:noProof/>
          <w:szCs w:val="20"/>
          <w:lang w:val="ru-RU"/>
        </w:rPr>
        <w:t>)</w:t>
      </w:r>
      <w:r w:rsidRPr="00C621B3">
        <w:rPr>
          <w:rFonts w:asciiTheme="minorHAnsi" w:hAnsiTheme="minorHAnsi"/>
          <w:noProof/>
          <w:szCs w:val="20"/>
          <w:lang w:val="ru-RU"/>
        </w:rPr>
        <w:t>, 1 093 сотрудника числятся в нулевых компаниях.</w:t>
      </w:r>
    </w:p>
    <w:p w14:paraId="1471BCC4" w14:textId="3284E389" w:rsidR="00FD7D56" w:rsidRPr="00C621B3" w:rsidRDefault="00FD7D56" w:rsidP="009459D1">
      <w:pPr>
        <w:pStyle w:val="a0"/>
        <w:numPr>
          <w:ilvl w:val="0"/>
          <w:numId w:val="14"/>
        </w:numPr>
        <w:jc w:val="both"/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>Медиана ИП – 3 сотрудника: массовая регистрация микро-ИП без существенной деятельности. Это признаки визовых схем, формальной регистрации без деятельности. Это индикатор слабости комплаенс-системы.</w:t>
      </w:r>
    </w:p>
    <w:p w14:paraId="3FD5AA4B" w14:textId="4A32F18C" w:rsidR="00E2766D" w:rsidRPr="00C621B3" w:rsidRDefault="00FD7D56" w:rsidP="009459D1">
      <w:pPr>
        <w:pStyle w:val="a0"/>
        <w:numPr>
          <w:ilvl w:val="0"/>
          <w:numId w:val="14"/>
        </w:numPr>
        <w:jc w:val="both"/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>Экстремальная к</w:t>
      </w:r>
      <w:r w:rsidR="00F93D88" w:rsidRPr="00C621B3">
        <w:rPr>
          <w:rFonts w:asciiTheme="minorHAnsi" w:hAnsiTheme="minorHAnsi"/>
          <w:noProof/>
          <w:szCs w:val="20"/>
          <w:lang w:val="ru-RU"/>
        </w:rPr>
        <w:t xml:space="preserve">ритическая концентрация: </w:t>
      </w:r>
      <w:r w:rsidR="00DD4027" w:rsidRPr="00C621B3">
        <w:rPr>
          <w:rFonts w:asciiTheme="minorHAnsi" w:hAnsiTheme="minorHAnsi"/>
          <w:noProof/>
          <w:szCs w:val="20"/>
          <w:lang w:val="ru-RU"/>
        </w:rPr>
        <w:t>0</w:t>
      </w:r>
      <w:r w:rsidR="00F93D88" w:rsidRPr="00C621B3">
        <w:rPr>
          <w:rFonts w:asciiTheme="minorHAnsi" w:hAnsiTheme="minorHAnsi"/>
          <w:noProof/>
          <w:szCs w:val="20"/>
          <w:lang w:val="ru-RU"/>
        </w:rPr>
        <w:t>,</w:t>
      </w:r>
      <w:r w:rsidR="00DD4027" w:rsidRPr="00C621B3">
        <w:rPr>
          <w:rFonts w:asciiTheme="minorHAnsi" w:hAnsiTheme="minorHAnsi"/>
          <w:noProof/>
          <w:szCs w:val="20"/>
          <w:lang w:val="ru-RU"/>
        </w:rPr>
        <w:t>8</w:t>
      </w:r>
      <w:r w:rsidR="00F93D88" w:rsidRPr="00C621B3">
        <w:rPr>
          <w:rFonts w:asciiTheme="minorHAnsi" w:hAnsiTheme="minorHAnsi"/>
          <w:noProof/>
          <w:szCs w:val="20"/>
          <w:lang w:val="ru-RU"/>
        </w:rPr>
        <w:t>% компаний = 50% оборота.</w:t>
      </w:r>
    </w:p>
    <w:p w14:paraId="02F2C78E" w14:textId="09595A7C" w:rsidR="00E2766D" w:rsidRPr="00C621B3" w:rsidRDefault="00F93D88" w:rsidP="009459D1">
      <w:pPr>
        <w:pStyle w:val="a0"/>
        <w:numPr>
          <w:ilvl w:val="0"/>
          <w:numId w:val="14"/>
        </w:numPr>
        <w:jc w:val="both"/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 xml:space="preserve">Экспорт BPO </w:t>
      </w:r>
      <w:r w:rsidR="009F0472" w:rsidRPr="00C621B3">
        <w:rPr>
          <w:rFonts w:asciiTheme="minorHAnsi" w:hAnsiTheme="minorHAnsi"/>
          <w:noProof/>
          <w:szCs w:val="20"/>
          <w:lang w:val="ru-RU"/>
        </w:rPr>
        <w:t xml:space="preserve">местными компаниями </w:t>
      </w:r>
      <w:r w:rsidRPr="00C621B3">
        <w:rPr>
          <w:rFonts w:asciiTheme="minorHAnsi" w:hAnsiTheme="minorHAnsi"/>
          <w:noProof/>
          <w:szCs w:val="20"/>
          <w:lang w:val="ru-RU"/>
        </w:rPr>
        <w:t>критически зависит от США (63,4% всего экспорта</w:t>
      </w:r>
      <w:r w:rsidR="009F0472" w:rsidRPr="00C621B3">
        <w:rPr>
          <w:rFonts w:asciiTheme="minorHAnsi" w:hAnsiTheme="minorHAnsi"/>
          <w:noProof/>
          <w:szCs w:val="20"/>
          <w:lang w:val="ru-RU"/>
        </w:rPr>
        <w:t xml:space="preserve"> местных компаний</w:t>
      </w:r>
      <w:r w:rsidRPr="00C621B3">
        <w:rPr>
          <w:rFonts w:asciiTheme="minorHAnsi" w:hAnsiTheme="minorHAnsi"/>
          <w:noProof/>
          <w:szCs w:val="20"/>
          <w:lang w:val="ru-RU"/>
        </w:rPr>
        <w:t>).</w:t>
      </w:r>
    </w:p>
    <w:p w14:paraId="09D372BD" w14:textId="0D6E5BCF" w:rsidR="00E2766D" w:rsidRPr="00C621B3" w:rsidRDefault="00F93D88" w:rsidP="009459D1">
      <w:pPr>
        <w:pStyle w:val="a0"/>
        <w:numPr>
          <w:ilvl w:val="0"/>
          <w:numId w:val="14"/>
        </w:numPr>
        <w:jc w:val="both"/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 xml:space="preserve">83% госзаказов уходят в </w:t>
      </w:r>
      <w:r w:rsidR="00834B73" w:rsidRPr="00C621B3">
        <w:rPr>
          <w:rFonts w:asciiTheme="minorHAnsi" w:hAnsiTheme="minorHAnsi"/>
          <w:noProof/>
          <w:szCs w:val="20"/>
          <w:lang w:val="ru-RU"/>
        </w:rPr>
        <w:t>1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 ИП </w:t>
      </w:r>
      <w:r w:rsidR="00BB3047" w:rsidRPr="00C621B3">
        <w:rPr>
          <w:rFonts w:asciiTheme="minorHAnsi" w:hAnsiTheme="minorHAnsi"/>
          <w:noProof/>
          <w:szCs w:val="20"/>
          <w:lang w:val="ru-RU"/>
        </w:rPr>
        <w:t xml:space="preserve">– </w:t>
      </w:r>
      <w:r w:rsidRPr="00C621B3">
        <w:rPr>
          <w:rFonts w:asciiTheme="minorHAnsi" w:hAnsiTheme="minorHAnsi"/>
          <w:noProof/>
          <w:szCs w:val="20"/>
          <w:lang w:val="ru-RU"/>
        </w:rPr>
        <w:t>вопрос к политике госзакупок.</w:t>
      </w:r>
    </w:p>
    <w:p w14:paraId="4DA80B04" w14:textId="77777777" w:rsidR="00A468B6" w:rsidRPr="00C621B3" w:rsidRDefault="00F93D88" w:rsidP="009459D1">
      <w:pPr>
        <w:pStyle w:val="a0"/>
        <w:numPr>
          <w:ilvl w:val="0"/>
          <w:numId w:val="14"/>
        </w:numPr>
        <w:jc w:val="both"/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>Рост оттока: 435 выбывших (+150% к прошлому году).</w:t>
      </w:r>
    </w:p>
    <w:p w14:paraId="09E6A594" w14:textId="1B2EF601" w:rsidR="00E2766D" w:rsidRPr="009459D1" w:rsidRDefault="00F93D88" w:rsidP="009459D1">
      <w:pPr>
        <w:pStyle w:val="a0"/>
        <w:numPr>
          <w:ilvl w:val="0"/>
          <w:numId w:val="14"/>
        </w:numPr>
        <w:jc w:val="both"/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lastRenderedPageBreak/>
        <w:t>Рост Кипра в экспорте ИП ($4,6 → $43,9M)</w:t>
      </w:r>
      <w:r w:rsidR="00CA4CDB" w:rsidRPr="00C621B3">
        <w:rPr>
          <w:rFonts w:asciiTheme="minorHAnsi" w:hAnsiTheme="minorHAnsi"/>
          <w:noProof/>
          <w:szCs w:val="20"/>
          <w:lang w:val="ru-RU"/>
        </w:rPr>
        <w:t xml:space="preserve">, Гонконг ($6,0 → $15,8M), 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 </w:t>
      </w:r>
      <w:r w:rsidR="00A468B6" w:rsidRPr="00C621B3">
        <w:rPr>
          <w:rFonts w:asciiTheme="minorHAnsi" w:hAnsiTheme="minorHAnsi"/>
          <w:noProof/>
          <w:szCs w:val="20"/>
          <w:lang w:val="ru-RU"/>
        </w:rPr>
        <w:t>–</w:t>
      </w:r>
      <w:r w:rsidR="000F11DC" w:rsidRPr="00C621B3">
        <w:rPr>
          <w:rFonts w:asciiTheme="minorHAnsi" w:hAnsiTheme="minorHAnsi"/>
          <w:noProof/>
          <w:szCs w:val="20"/>
          <w:lang w:val="ru-RU"/>
        </w:rPr>
        <w:t xml:space="preserve"> наблюдается рост экспортных потоков в юрисдикции с холдинговыми функциями; требуется дополнительный </w:t>
      </w:r>
      <w:r w:rsidR="000F11DC" w:rsidRPr="009459D1">
        <w:rPr>
          <w:rFonts w:asciiTheme="minorHAnsi" w:hAnsiTheme="minorHAnsi"/>
          <w:noProof/>
          <w:szCs w:val="20"/>
          <w:lang w:val="ru-RU"/>
        </w:rPr>
        <w:t>анализ структуры конечных бенефициаров.</w:t>
      </w:r>
    </w:p>
    <w:p w14:paraId="3610DD5A" w14:textId="77777777" w:rsidR="009459D1" w:rsidRPr="009459D1" w:rsidRDefault="009459D1" w:rsidP="009459D1">
      <w:pPr>
        <w:pStyle w:val="a0"/>
        <w:numPr>
          <w:ilvl w:val="0"/>
          <w:numId w:val="14"/>
        </w:numPr>
        <w:jc w:val="both"/>
        <w:rPr>
          <w:rFonts w:asciiTheme="minorHAnsi" w:hAnsiTheme="minorHAnsi"/>
          <w:noProof/>
          <w:szCs w:val="20"/>
          <w:lang w:val="ru-RU"/>
        </w:rPr>
      </w:pPr>
      <w:r w:rsidRPr="009459D1">
        <w:rPr>
          <w:rFonts w:asciiTheme="minorHAnsi" w:hAnsiTheme="minorHAnsi"/>
          <w:noProof/>
          <w:szCs w:val="20"/>
          <w:lang w:val="ru-RU"/>
        </w:rPr>
        <w:t>Финтех (3 235 млрд сум, 10% оборота) полностью замкнут на внутренний рынок с нулевым экспортом – отсутствие конкурентоспособных продуктов для глобального рынка.</w:t>
      </w:r>
    </w:p>
    <w:p w14:paraId="40088E9A" w14:textId="77777777" w:rsidR="009459D1" w:rsidRPr="009459D1" w:rsidRDefault="009459D1" w:rsidP="009459D1">
      <w:pPr>
        <w:pStyle w:val="a0"/>
        <w:numPr>
          <w:ilvl w:val="0"/>
          <w:numId w:val="14"/>
        </w:numPr>
        <w:jc w:val="both"/>
        <w:rPr>
          <w:rFonts w:asciiTheme="minorHAnsi" w:hAnsiTheme="minorHAnsi"/>
          <w:noProof/>
          <w:szCs w:val="20"/>
          <w:lang w:val="ru-RU"/>
        </w:rPr>
      </w:pPr>
      <w:r w:rsidRPr="009459D1">
        <w:rPr>
          <w:rFonts w:asciiTheme="minorHAnsi" w:hAnsiTheme="minorHAnsi"/>
          <w:noProof/>
          <w:szCs w:val="20"/>
          <w:lang w:val="ru-RU"/>
        </w:rPr>
        <w:t>Снижение доли ИП в обороте (41,1% → 29,6%) и экспорте (68,8% → 53,7%) при росте их числа (336 → 846) – средняя продуктивность ИП падает, новые регистранты не компенсируют масштаб.</w:t>
      </w:r>
    </w:p>
    <w:p w14:paraId="4ED75626" w14:textId="5B58BD94" w:rsidR="009459D1" w:rsidRPr="009459D1" w:rsidRDefault="009459D1" w:rsidP="009459D1">
      <w:pPr>
        <w:pStyle w:val="a0"/>
        <w:numPr>
          <w:ilvl w:val="0"/>
          <w:numId w:val="14"/>
        </w:numPr>
        <w:jc w:val="both"/>
        <w:rPr>
          <w:rFonts w:asciiTheme="minorHAnsi" w:hAnsiTheme="minorHAnsi"/>
          <w:noProof/>
          <w:szCs w:val="20"/>
          <w:lang w:val="ru-RU"/>
        </w:rPr>
      </w:pPr>
      <w:r w:rsidRPr="009459D1">
        <w:rPr>
          <w:rFonts w:asciiTheme="minorHAnsi" w:hAnsiTheme="minorHAnsi"/>
          <w:noProof/>
          <w:szCs w:val="20"/>
          <w:lang w:val="ru-RU"/>
        </w:rPr>
        <w:t>Потери экосистемы: 116 компаний, активных в 2024 году (207,9 млрд сум оборота, $2,5 млн экспорта), полностью прекратили деятельность в 2025 году. 52 из них – всё ещё резиденты, но с нулевой выручкой.</w:t>
      </w:r>
    </w:p>
    <w:p w14:paraId="706ADC5B" w14:textId="77777777" w:rsidR="00E2766D" w:rsidRPr="00C621B3" w:rsidRDefault="00F93D88">
      <w:pPr>
        <w:pStyle w:val="21"/>
        <w:rPr>
          <w:rFonts w:asciiTheme="minorHAnsi" w:hAnsiTheme="minorHAnsi"/>
          <w:noProof/>
          <w:sz w:val="20"/>
          <w:szCs w:val="20"/>
          <w:lang w:val="ru-RU"/>
        </w:rPr>
      </w:pPr>
      <w:r w:rsidRPr="00C621B3">
        <w:rPr>
          <w:rFonts w:asciiTheme="minorHAnsi" w:hAnsiTheme="minorHAnsi"/>
          <w:noProof/>
          <w:sz w:val="20"/>
          <w:szCs w:val="20"/>
          <w:lang w:val="ru-RU"/>
        </w:rPr>
        <w:t>5.3 Рекомендации</w:t>
      </w:r>
    </w:p>
    <w:p w14:paraId="4E9474BC" w14:textId="5584D8A2" w:rsidR="00E2766D" w:rsidRPr="00C621B3" w:rsidRDefault="00F93D88" w:rsidP="00BB3047">
      <w:pPr>
        <w:pStyle w:val="a0"/>
        <w:numPr>
          <w:ilvl w:val="0"/>
          <w:numId w:val="15"/>
        </w:num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>Комплаенс: проверка компаний с нулевым оборотом</w:t>
      </w:r>
      <w:r w:rsidR="00BB3047" w:rsidRPr="00C621B3">
        <w:rPr>
          <w:rFonts w:asciiTheme="minorHAnsi" w:hAnsiTheme="minorHAnsi"/>
          <w:noProof/>
          <w:szCs w:val="20"/>
          <w:lang w:val="ru-RU"/>
        </w:rPr>
        <w:t xml:space="preserve"> более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 2</w:t>
      </w:r>
      <w:r w:rsidR="00BB3047" w:rsidRPr="00C621B3">
        <w:rPr>
          <w:rFonts w:asciiTheme="minorHAnsi" w:hAnsiTheme="minorHAnsi"/>
          <w:noProof/>
          <w:szCs w:val="20"/>
          <w:lang w:val="ru-RU"/>
        </w:rPr>
        <w:t>-х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 кварталов, с усиленным контролем ИП (25,7% нулевых).</w:t>
      </w:r>
    </w:p>
    <w:p w14:paraId="304F3CDF" w14:textId="77777777" w:rsidR="00E2766D" w:rsidRPr="00C621B3" w:rsidRDefault="00F93D88" w:rsidP="00BB3047">
      <w:pPr>
        <w:pStyle w:val="a0"/>
        <w:numPr>
          <w:ilvl w:val="0"/>
          <w:numId w:val="15"/>
        </w:num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>Аудит госзаказов: пересмотр концентрации госзаказов в 5 ИП (83% объёма).</w:t>
      </w:r>
    </w:p>
    <w:p w14:paraId="6ADEF20E" w14:textId="641DC9B1" w:rsidR="00E2766D" w:rsidRPr="00C621B3" w:rsidRDefault="00F93D88" w:rsidP="00BB3047">
      <w:pPr>
        <w:pStyle w:val="a0"/>
        <w:numPr>
          <w:ilvl w:val="0"/>
          <w:numId w:val="15"/>
        </w:num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>Диверсификация BPO-экспорта</w:t>
      </w:r>
      <w:r w:rsidR="000F11DC" w:rsidRPr="00C621B3">
        <w:rPr>
          <w:rFonts w:asciiTheme="minorHAnsi" w:hAnsiTheme="minorHAnsi"/>
          <w:noProof/>
          <w:szCs w:val="20"/>
          <w:lang w:val="ru-RU"/>
        </w:rPr>
        <w:t>,</w:t>
      </w:r>
      <w:r w:rsidRPr="00C621B3">
        <w:rPr>
          <w:rFonts w:asciiTheme="minorHAnsi" w:hAnsiTheme="minorHAnsi"/>
          <w:noProof/>
          <w:szCs w:val="20"/>
          <w:lang w:val="ru-RU"/>
        </w:rPr>
        <w:t xml:space="preserve"> стимулировать выход местных на рынки ЕС, Ближнего Востока.</w:t>
      </w:r>
    </w:p>
    <w:p w14:paraId="05F8E206" w14:textId="22B2F112" w:rsidR="00E2766D" w:rsidRPr="00C621B3" w:rsidRDefault="00F93D88" w:rsidP="00BB3047">
      <w:pPr>
        <w:pStyle w:val="a0"/>
        <w:numPr>
          <w:ilvl w:val="0"/>
          <w:numId w:val="15"/>
        </w:num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 xml:space="preserve">Масштабирование: программы перехода микрокомпаний (медиана 3–5 чел.) в малые </w:t>
      </w:r>
      <w:r w:rsidR="008F64D9" w:rsidRPr="00C621B3">
        <w:rPr>
          <w:rFonts w:asciiTheme="minorHAnsi" w:hAnsiTheme="minorHAnsi"/>
          <w:noProof/>
          <w:szCs w:val="20"/>
          <w:lang w:val="ru-RU"/>
        </w:rPr>
        <w:br/>
      </w:r>
      <w:r w:rsidRPr="00C621B3">
        <w:rPr>
          <w:rFonts w:asciiTheme="minorHAnsi" w:hAnsiTheme="minorHAnsi"/>
          <w:noProof/>
          <w:szCs w:val="20"/>
          <w:lang w:val="ru-RU"/>
        </w:rPr>
        <w:t>(20+ чел.).</w:t>
      </w:r>
    </w:p>
    <w:p w14:paraId="3803B90D" w14:textId="77777777" w:rsidR="00E2766D" w:rsidRPr="00C621B3" w:rsidRDefault="00F93D88" w:rsidP="00BB3047">
      <w:pPr>
        <w:pStyle w:val="a0"/>
        <w:numPr>
          <w:ilvl w:val="0"/>
          <w:numId w:val="15"/>
        </w:num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>Экспортный Финтех: регуляторные песочницы для выхода на внешние рынки.</w:t>
      </w:r>
    </w:p>
    <w:p w14:paraId="01DEFC65" w14:textId="77777777" w:rsidR="00E2766D" w:rsidRPr="00C621B3" w:rsidRDefault="00F93D88" w:rsidP="00BB3047">
      <w:pPr>
        <w:pStyle w:val="a0"/>
        <w:numPr>
          <w:ilvl w:val="0"/>
          <w:numId w:val="15"/>
        </w:num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>Анализ транзитных схем: мониторинг экспортных потоков через Кипр, Гонконг, Ирландию.</w:t>
      </w:r>
    </w:p>
    <w:p w14:paraId="62856BE8" w14:textId="77777777" w:rsidR="00E2766D" w:rsidRPr="00C621B3" w:rsidRDefault="00F93D88" w:rsidP="00BB3047">
      <w:pPr>
        <w:pStyle w:val="a0"/>
        <w:numPr>
          <w:ilvl w:val="0"/>
          <w:numId w:val="15"/>
        </w:num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>Стимулирование обучения IT-кадров: налоговые вычеты, сертификационные программы.</w:t>
      </w:r>
    </w:p>
    <w:p w14:paraId="5D1EAEFF" w14:textId="77777777" w:rsidR="004E63DE" w:rsidRPr="00C621B3" w:rsidRDefault="00F93D88" w:rsidP="004E63DE">
      <w:pPr>
        <w:pStyle w:val="a0"/>
        <w:numPr>
          <w:ilvl w:val="0"/>
          <w:numId w:val="15"/>
        </w:num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>Ежегодная переаттестация резидентов с KPI по обороту, экспорту и занятости.</w:t>
      </w:r>
    </w:p>
    <w:p w14:paraId="21AC5D6F" w14:textId="77777777" w:rsidR="004E63DE" w:rsidRPr="00C621B3" w:rsidRDefault="004E63DE" w:rsidP="004E63DE">
      <w:pPr>
        <w:pStyle w:val="a0"/>
        <w:numPr>
          <w:ilvl w:val="0"/>
          <w:numId w:val="15"/>
        </w:numPr>
        <w:rPr>
          <w:rFonts w:asciiTheme="minorHAnsi" w:hAnsiTheme="minorHAnsi"/>
          <w:noProof/>
          <w:szCs w:val="20"/>
          <w:lang w:val="ru-RU"/>
        </w:rPr>
      </w:pPr>
      <w:r w:rsidRPr="00C621B3">
        <w:rPr>
          <w:rFonts w:asciiTheme="minorHAnsi" w:hAnsiTheme="minorHAnsi"/>
          <w:noProof/>
          <w:szCs w:val="20"/>
          <w:lang w:val="ru-RU"/>
        </w:rPr>
        <w:t>В целях полного отражения полноты и недопущения искажений данных по объемам экспорта услуг – имеется необходимость интегрировать информационные платформы soliq и e-contract*</w:t>
      </w:r>
    </w:p>
    <w:p w14:paraId="41747B6E" w14:textId="2D7CA400" w:rsidR="00E2766D" w:rsidRPr="00C621B3" w:rsidRDefault="004E63DE" w:rsidP="004E63DE">
      <w:pPr>
        <w:pStyle w:val="a0"/>
        <w:numPr>
          <w:ilvl w:val="0"/>
          <w:numId w:val="0"/>
        </w:numPr>
        <w:shd w:val="clear" w:color="auto" w:fill="D6E3BC" w:themeFill="accent3" w:themeFillTint="66"/>
        <w:ind w:left="720"/>
        <w:jc w:val="both"/>
        <w:rPr>
          <w:rFonts w:asciiTheme="minorHAnsi" w:hAnsiTheme="minorHAnsi"/>
          <w:i/>
          <w:iCs/>
          <w:noProof/>
          <w:sz w:val="18"/>
          <w:szCs w:val="18"/>
          <w:lang w:val="ru-RU"/>
        </w:rPr>
      </w:pPr>
      <w:r w:rsidRPr="00C621B3">
        <w:rPr>
          <w:rFonts w:asciiTheme="minorHAnsi" w:hAnsiTheme="minorHAnsi"/>
          <w:i/>
          <w:iCs/>
          <w:noProof/>
          <w:sz w:val="18"/>
          <w:szCs w:val="18"/>
          <w:lang w:val="ru-RU"/>
        </w:rPr>
        <w:t>*e-contract - единая цифровая платформа для регистрации и контроля экспортных и импортных контрактов на товары и услуги в Узбекистане. К этой платформе подключены все обслуживающие банки, налоговые и таможенные органы. Данная платформа ведется Таможенным комитетом.</w:t>
      </w:r>
    </w:p>
    <w:sectPr w:rsidR="00E2766D" w:rsidRPr="00C621B3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F95112"/>
    <w:multiLevelType w:val="hybridMultilevel"/>
    <w:tmpl w:val="BD4A4588"/>
    <w:lvl w:ilvl="0" w:tplc="0EBCB69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2067B7"/>
    <w:multiLevelType w:val="hybridMultilevel"/>
    <w:tmpl w:val="3252C152"/>
    <w:lvl w:ilvl="0" w:tplc="0EBCB69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A05B90"/>
    <w:multiLevelType w:val="hybridMultilevel"/>
    <w:tmpl w:val="968E3B08"/>
    <w:lvl w:ilvl="0" w:tplc="0EBCB69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2E0300"/>
    <w:multiLevelType w:val="hybridMultilevel"/>
    <w:tmpl w:val="A116539A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D9E74D1"/>
    <w:multiLevelType w:val="hybridMultilevel"/>
    <w:tmpl w:val="8F9AAAF6"/>
    <w:lvl w:ilvl="0" w:tplc="0EBCB69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9B7061"/>
    <w:multiLevelType w:val="hybridMultilevel"/>
    <w:tmpl w:val="7E98FA46"/>
    <w:lvl w:ilvl="0" w:tplc="8E3E76E4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436E2D"/>
    <w:multiLevelType w:val="hybridMultilevel"/>
    <w:tmpl w:val="14A4153E"/>
    <w:lvl w:ilvl="0" w:tplc="0EBCB69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0176112">
    <w:abstractNumId w:val="8"/>
  </w:num>
  <w:num w:numId="2" w16cid:durableId="710767521">
    <w:abstractNumId w:val="6"/>
  </w:num>
  <w:num w:numId="3" w16cid:durableId="320039423">
    <w:abstractNumId w:val="5"/>
  </w:num>
  <w:num w:numId="4" w16cid:durableId="394817679">
    <w:abstractNumId w:val="4"/>
  </w:num>
  <w:num w:numId="5" w16cid:durableId="279262633">
    <w:abstractNumId w:val="7"/>
  </w:num>
  <w:num w:numId="6" w16cid:durableId="1408259501">
    <w:abstractNumId w:val="3"/>
  </w:num>
  <w:num w:numId="7" w16cid:durableId="1024866321">
    <w:abstractNumId w:val="2"/>
  </w:num>
  <w:num w:numId="8" w16cid:durableId="1766418213">
    <w:abstractNumId w:val="1"/>
  </w:num>
  <w:num w:numId="9" w16cid:durableId="807867902">
    <w:abstractNumId w:val="0"/>
  </w:num>
  <w:num w:numId="10" w16cid:durableId="825784791">
    <w:abstractNumId w:val="11"/>
  </w:num>
  <w:num w:numId="11" w16cid:durableId="1935047881">
    <w:abstractNumId w:val="15"/>
  </w:num>
  <w:num w:numId="12" w16cid:durableId="1485076460">
    <w:abstractNumId w:val="12"/>
  </w:num>
  <w:num w:numId="13" w16cid:durableId="1028944273">
    <w:abstractNumId w:val="9"/>
  </w:num>
  <w:num w:numId="14" w16cid:durableId="1825052248">
    <w:abstractNumId w:val="13"/>
  </w:num>
  <w:num w:numId="15" w16cid:durableId="590968810">
    <w:abstractNumId w:val="10"/>
  </w:num>
  <w:num w:numId="16" w16cid:durableId="109670248">
    <w:abstractNumId w:val="14"/>
  </w:num>
  <w:num w:numId="17" w16cid:durableId="8481050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73F6"/>
    <w:rsid w:val="00034616"/>
    <w:rsid w:val="0004460E"/>
    <w:rsid w:val="0005575E"/>
    <w:rsid w:val="0006063C"/>
    <w:rsid w:val="00061B6C"/>
    <w:rsid w:val="00075548"/>
    <w:rsid w:val="00090DB0"/>
    <w:rsid w:val="00092666"/>
    <w:rsid w:val="000D2140"/>
    <w:rsid w:val="000D7E56"/>
    <w:rsid w:val="000E2236"/>
    <w:rsid w:val="000E391A"/>
    <w:rsid w:val="000E4C90"/>
    <w:rsid w:val="000F11DC"/>
    <w:rsid w:val="000F1702"/>
    <w:rsid w:val="000F3A92"/>
    <w:rsid w:val="00105A77"/>
    <w:rsid w:val="001112CD"/>
    <w:rsid w:val="001155D6"/>
    <w:rsid w:val="00120EF1"/>
    <w:rsid w:val="00123622"/>
    <w:rsid w:val="00124B2A"/>
    <w:rsid w:val="00126551"/>
    <w:rsid w:val="00137DFA"/>
    <w:rsid w:val="00141A27"/>
    <w:rsid w:val="0015074B"/>
    <w:rsid w:val="00154419"/>
    <w:rsid w:val="00180107"/>
    <w:rsid w:val="001838C1"/>
    <w:rsid w:val="001A3B7C"/>
    <w:rsid w:val="001D06D9"/>
    <w:rsid w:val="001D2EC0"/>
    <w:rsid w:val="001D6F68"/>
    <w:rsid w:val="001E2FE2"/>
    <w:rsid w:val="001F3911"/>
    <w:rsid w:val="00205EA1"/>
    <w:rsid w:val="00206B00"/>
    <w:rsid w:val="0022333D"/>
    <w:rsid w:val="00224D0D"/>
    <w:rsid w:val="00243752"/>
    <w:rsid w:val="00256798"/>
    <w:rsid w:val="00262232"/>
    <w:rsid w:val="00271B54"/>
    <w:rsid w:val="002909A1"/>
    <w:rsid w:val="0029639D"/>
    <w:rsid w:val="002A12BD"/>
    <w:rsid w:val="002B27BD"/>
    <w:rsid w:val="002C6373"/>
    <w:rsid w:val="003015EF"/>
    <w:rsid w:val="00324ED4"/>
    <w:rsid w:val="00326F90"/>
    <w:rsid w:val="00330497"/>
    <w:rsid w:val="00373E0C"/>
    <w:rsid w:val="00375816"/>
    <w:rsid w:val="00395159"/>
    <w:rsid w:val="003B0056"/>
    <w:rsid w:val="003F081C"/>
    <w:rsid w:val="003F1A63"/>
    <w:rsid w:val="003F3B91"/>
    <w:rsid w:val="003F509F"/>
    <w:rsid w:val="0040146E"/>
    <w:rsid w:val="00404E16"/>
    <w:rsid w:val="00410E4C"/>
    <w:rsid w:val="00423A63"/>
    <w:rsid w:val="004663FF"/>
    <w:rsid w:val="00486CA5"/>
    <w:rsid w:val="00495CE2"/>
    <w:rsid w:val="00497D75"/>
    <w:rsid w:val="004A7AB8"/>
    <w:rsid w:val="004B5979"/>
    <w:rsid w:val="004B70BF"/>
    <w:rsid w:val="004D42FD"/>
    <w:rsid w:val="004D659B"/>
    <w:rsid w:val="004D7AC5"/>
    <w:rsid w:val="004E63DE"/>
    <w:rsid w:val="004E7DE8"/>
    <w:rsid w:val="00520025"/>
    <w:rsid w:val="005304D7"/>
    <w:rsid w:val="005320D8"/>
    <w:rsid w:val="0054771E"/>
    <w:rsid w:val="0055005C"/>
    <w:rsid w:val="005501DD"/>
    <w:rsid w:val="00555740"/>
    <w:rsid w:val="00572884"/>
    <w:rsid w:val="00584B30"/>
    <w:rsid w:val="005979C3"/>
    <w:rsid w:val="005A10AC"/>
    <w:rsid w:val="005B37FD"/>
    <w:rsid w:val="005C733E"/>
    <w:rsid w:val="0061591D"/>
    <w:rsid w:val="00623560"/>
    <w:rsid w:val="00631E30"/>
    <w:rsid w:val="00636405"/>
    <w:rsid w:val="006479C8"/>
    <w:rsid w:val="006528BD"/>
    <w:rsid w:val="00662EE4"/>
    <w:rsid w:val="00693AFF"/>
    <w:rsid w:val="006C1484"/>
    <w:rsid w:val="006C6ABA"/>
    <w:rsid w:val="006C7C4D"/>
    <w:rsid w:val="006D30FA"/>
    <w:rsid w:val="006D6119"/>
    <w:rsid w:val="006D6E69"/>
    <w:rsid w:val="006D7D72"/>
    <w:rsid w:val="006F158C"/>
    <w:rsid w:val="00706035"/>
    <w:rsid w:val="007072FA"/>
    <w:rsid w:val="00721947"/>
    <w:rsid w:val="00734EFB"/>
    <w:rsid w:val="007513DC"/>
    <w:rsid w:val="0075234B"/>
    <w:rsid w:val="0075259B"/>
    <w:rsid w:val="007565D6"/>
    <w:rsid w:val="00776BBC"/>
    <w:rsid w:val="00777EA3"/>
    <w:rsid w:val="007804E2"/>
    <w:rsid w:val="00780C24"/>
    <w:rsid w:val="00791029"/>
    <w:rsid w:val="007939C5"/>
    <w:rsid w:val="007956D8"/>
    <w:rsid w:val="007958E4"/>
    <w:rsid w:val="007B729C"/>
    <w:rsid w:val="007E1EA5"/>
    <w:rsid w:val="007E6A99"/>
    <w:rsid w:val="007F2632"/>
    <w:rsid w:val="0080204A"/>
    <w:rsid w:val="00807ADE"/>
    <w:rsid w:val="00821318"/>
    <w:rsid w:val="00834B73"/>
    <w:rsid w:val="00865B52"/>
    <w:rsid w:val="008A4D89"/>
    <w:rsid w:val="008A7517"/>
    <w:rsid w:val="008B32D4"/>
    <w:rsid w:val="008B7524"/>
    <w:rsid w:val="008C2E37"/>
    <w:rsid w:val="008C4C34"/>
    <w:rsid w:val="008C6B68"/>
    <w:rsid w:val="008D1361"/>
    <w:rsid w:val="008D5ED5"/>
    <w:rsid w:val="008E3DC0"/>
    <w:rsid w:val="008E4A73"/>
    <w:rsid w:val="008E695C"/>
    <w:rsid w:val="008F48B3"/>
    <w:rsid w:val="008F64D9"/>
    <w:rsid w:val="00942461"/>
    <w:rsid w:val="009459D1"/>
    <w:rsid w:val="00946410"/>
    <w:rsid w:val="009608F2"/>
    <w:rsid w:val="0097056F"/>
    <w:rsid w:val="00972EDB"/>
    <w:rsid w:val="00975CA4"/>
    <w:rsid w:val="009901A3"/>
    <w:rsid w:val="009B2858"/>
    <w:rsid w:val="009B2E0C"/>
    <w:rsid w:val="009D3402"/>
    <w:rsid w:val="009D7ADA"/>
    <w:rsid w:val="009E6B10"/>
    <w:rsid w:val="009F0472"/>
    <w:rsid w:val="009F4898"/>
    <w:rsid w:val="00A345BC"/>
    <w:rsid w:val="00A40025"/>
    <w:rsid w:val="00A468B6"/>
    <w:rsid w:val="00A569AA"/>
    <w:rsid w:val="00A60EC7"/>
    <w:rsid w:val="00A62BF3"/>
    <w:rsid w:val="00A635AB"/>
    <w:rsid w:val="00A94AD1"/>
    <w:rsid w:val="00AA1D8D"/>
    <w:rsid w:val="00AB6555"/>
    <w:rsid w:val="00AC3A4B"/>
    <w:rsid w:val="00AC4A0D"/>
    <w:rsid w:val="00AD20B0"/>
    <w:rsid w:val="00AD77A0"/>
    <w:rsid w:val="00AE25BF"/>
    <w:rsid w:val="00AF262D"/>
    <w:rsid w:val="00B32316"/>
    <w:rsid w:val="00B351F1"/>
    <w:rsid w:val="00B47730"/>
    <w:rsid w:val="00B51300"/>
    <w:rsid w:val="00B544C1"/>
    <w:rsid w:val="00B63E3E"/>
    <w:rsid w:val="00B7295A"/>
    <w:rsid w:val="00B73F43"/>
    <w:rsid w:val="00B83322"/>
    <w:rsid w:val="00B85925"/>
    <w:rsid w:val="00B9187E"/>
    <w:rsid w:val="00BA0DFE"/>
    <w:rsid w:val="00BA3C16"/>
    <w:rsid w:val="00BB3047"/>
    <w:rsid w:val="00BD004D"/>
    <w:rsid w:val="00BF2051"/>
    <w:rsid w:val="00BF3602"/>
    <w:rsid w:val="00BF492C"/>
    <w:rsid w:val="00C12A22"/>
    <w:rsid w:val="00C14DA3"/>
    <w:rsid w:val="00C239EB"/>
    <w:rsid w:val="00C42CB2"/>
    <w:rsid w:val="00C476E0"/>
    <w:rsid w:val="00C5127E"/>
    <w:rsid w:val="00C526AE"/>
    <w:rsid w:val="00C621B3"/>
    <w:rsid w:val="00C94ECD"/>
    <w:rsid w:val="00CA4CDB"/>
    <w:rsid w:val="00CB0664"/>
    <w:rsid w:val="00CC1F72"/>
    <w:rsid w:val="00CC7D07"/>
    <w:rsid w:val="00CD7EB4"/>
    <w:rsid w:val="00CE5A5A"/>
    <w:rsid w:val="00CE7ACA"/>
    <w:rsid w:val="00CF1E4C"/>
    <w:rsid w:val="00CF56AA"/>
    <w:rsid w:val="00D02EEB"/>
    <w:rsid w:val="00D068A9"/>
    <w:rsid w:val="00D146F1"/>
    <w:rsid w:val="00D23FEF"/>
    <w:rsid w:val="00D25B16"/>
    <w:rsid w:val="00D32C08"/>
    <w:rsid w:val="00D37999"/>
    <w:rsid w:val="00D56A0C"/>
    <w:rsid w:val="00D60DB3"/>
    <w:rsid w:val="00D62A7B"/>
    <w:rsid w:val="00D7512C"/>
    <w:rsid w:val="00D80686"/>
    <w:rsid w:val="00D84A1C"/>
    <w:rsid w:val="00DC79BB"/>
    <w:rsid w:val="00DD1A25"/>
    <w:rsid w:val="00DD24ED"/>
    <w:rsid w:val="00DD4027"/>
    <w:rsid w:val="00DD42D2"/>
    <w:rsid w:val="00DE211E"/>
    <w:rsid w:val="00DF0ED6"/>
    <w:rsid w:val="00E0571D"/>
    <w:rsid w:val="00E118D6"/>
    <w:rsid w:val="00E21A1E"/>
    <w:rsid w:val="00E223C8"/>
    <w:rsid w:val="00E2766D"/>
    <w:rsid w:val="00E41F51"/>
    <w:rsid w:val="00E43B10"/>
    <w:rsid w:val="00E51D68"/>
    <w:rsid w:val="00E5549C"/>
    <w:rsid w:val="00E72DDD"/>
    <w:rsid w:val="00E857AD"/>
    <w:rsid w:val="00E86578"/>
    <w:rsid w:val="00E968F4"/>
    <w:rsid w:val="00EB260D"/>
    <w:rsid w:val="00ED39C1"/>
    <w:rsid w:val="00ED47D4"/>
    <w:rsid w:val="00ED5DFE"/>
    <w:rsid w:val="00EE21EB"/>
    <w:rsid w:val="00EE2A4B"/>
    <w:rsid w:val="00EF79AE"/>
    <w:rsid w:val="00F02FF8"/>
    <w:rsid w:val="00F13333"/>
    <w:rsid w:val="00F211F3"/>
    <w:rsid w:val="00F36E26"/>
    <w:rsid w:val="00F53892"/>
    <w:rsid w:val="00F64529"/>
    <w:rsid w:val="00F7371A"/>
    <w:rsid w:val="00F87905"/>
    <w:rsid w:val="00F93D88"/>
    <w:rsid w:val="00FC11C7"/>
    <w:rsid w:val="00FC693F"/>
    <w:rsid w:val="00FD3DAB"/>
    <w:rsid w:val="00FD7D56"/>
    <w:rsid w:val="00FF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3747D9"/>
  <w14:defaultImageDpi w14:val="300"/>
  <w15:docId w15:val="{F2AE8C4F-A7F2-4139-819C-34773FA8E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before="40" w:after="80"/>
    </w:pPr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A3C6E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/>
      <w:b/>
      <w:bCs/>
      <w:color w:val="1A3C6E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8080357-2EDA-452C-B841-8CC68D699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2497</Words>
  <Characters>14239</Characters>
  <Application>Microsoft Office Word</Application>
  <DocSecurity>0</DocSecurity>
  <Lines>118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Islom Ismoilov</cp:lastModifiedBy>
  <cp:revision>2</cp:revision>
  <dcterms:created xsi:type="dcterms:W3CDTF">2026-03-24T10:09:00Z</dcterms:created>
  <dcterms:modified xsi:type="dcterms:W3CDTF">2026-03-24T10:09:00Z</dcterms:modified>
  <cp:category/>
</cp:coreProperties>
</file>